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C52032"/>
          <w:sz w:val="60"/>
        </w:rPr>
        <w:t>VITELSA GLASSLAB</w:t>
      </w:r>
    </w:p>
    <w:p>
      <w:pPr>
        <w:jc w:val="center"/>
      </w:pPr>
      <w:r>
        <w:rPr>
          <w:rFonts w:ascii="Aptos Display" w:hAnsi="Aptos Display"/>
          <w:b/>
          <w:color w:val="243B5A"/>
          <w:sz w:val="44"/>
        </w:rPr>
        <w:t>Plan de respuesta y calificación de retos</w:t>
      </w:r>
    </w:p>
    <w:p>
      <w:pPr>
        <w:jc w:val="center"/>
      </w:pPr>
      <w:r>
        <w:rPr>
          <w:rFonts w:ascii="Aptos Display" w:hAnsi="Aptos Display"/>
          <w:b/>
          <w:color w:val="222222"/>
          <w:sz w:val="40"/>
        </w:rPr>
        <w:t>Barranquilla</w:t>
      </w:r>
    </w:p>
    <w:p>
      <w:pPr>
        <w:jc w:val="center"/>
      </w:pPr>
      <w:r>
        <w:rPr>
          <w:rFonts w:ascii="Aptos" w:hAnsi="Aptos"/>
          <w:color w:val="666666"/>
          <w:sz w:val="20"/>
        </w:rPr>
        <w:t>Clima cálido-húmedo costero | Amenaza sísmica BAJA | Región 5 | 46 m/s (referencia territorial, no presión final)</w:t>
      </w:r>
    </w:p>
    <w:p>
      <w:pPr>
        <w:jc w:val="center"/>
      </w:pPr>
      <w:r>
        <w:rPr>
          <w:rFonts w:ascii="Aptos" w:hAnsi="Aptos"/>
          <w:color w:val="243B5A"/>
          <w:sz w:val="22"/>
        </w:rPr>
        <w:t>8 retos | 3 niveles de respuesta | Estructura lista para parametrización</w:t>
      </w:r>
    </w:p>
    <w:p>
      <w:r>
        <w:br w:type="page"/>
      </w:r>
    </w:p>
    <w:p>
      <w:pPr>
        <w:spacing w:before="160" w:after="100"/>
      </w:pPr>
      <w:r>
        <w:rPr>
          <w:rFonts w:ascii="Aptos Display" w:hAnsi="Aptos Display"/>
          <w:b/>
          <w:color w:val="243B5A"/>
          <w:sz w:val="30"/>
        </w:rPr>
        <w:t>1. Lógica de evaluación para el aplicativo</w:t>
      </w:r>
    </w:p>
    <w:p>
      <w:pPr>
        <w:spacing w:after="60"/>
      </w:pPr>
      <w:r>
        <w:rPr>
          <w:rFonts w:ascii="Aptos" w:hAnsi="Aptos"/>
          <w:b/>
          <w:color w:val="C52032"/>
          <w:sz w:val="18"/>
        </w:rPr>
        <w:t xml:space="preserve">PROPÓSITO: </w:t>
      </w:r>
      <w:r>
        <w:rPr>
          <w:rFonts w:ascii="Aptos" w:hAnsi="Aptos"/>
          <w:color w:val="222222"/>
          <w:sz w:val="18"/>
        </w:rPr>
        <w:t>Evaluar la calidad de la ruta de especificación construida por el usuario, no su conocimiento memorístico de una referencia de vidrio.</w:t>
      </w:r>
    </w:p>
    <w:p>
      <w:pPr>
        <w:spacing w:after="60"/>
      </w:pPr>
      <w:r>
        <w:rPr>
          <w:rFonts w:ascii="Aptos" w:hAnsi="Aptos"/>
          <w:b/>
          <w:color w:val="C52032"/>
          <w:sz w:val="18"/>
        </w:rPr>
        <w:t xml:space="preserve">REGLA TÉCNICA: </w:t>
      </w:r>
      <w:r>
        <w:rPr>
          <w:rFonts w:ascii="Aptos" w:hAnsi="Aptos"/>
          <w:color w:val="222222"/>
          <w:sz w:val="18"/>
        </w:rPr>
        <w:t>La seguridad y el tratamiento térmico se evalúan primero. El desempeño solar, térmico, acústico y de sostenibilidad se integra después. La herramienta no entrega memoria de cálculo ni especificación contractual.</w:t>
      </w:r>
    </w:p>
    <w:p>
      <w:pPr>
        <w:spacing w:after="60"/>
      </w:pPr>
      <w:r>
        <w:rPr>
          <w:rFonts w:ascii="Aptos" w:hAnsi="Aptos"/>
          <w:b/>
          <w:color w:val="C52032"/>
          <w:sz w:val="18"/>
        </w:rPr>
        <w:t xml:space="preserve">PRIORIDAD TERRITORIAL: </w:t>
      </w:r>
      <w:r>
        <w:rPr>
          <w:rFonts w:ascii="Aptos" w:hAnsi="Aptos"/>
          <w:color w:val="222222"/>
          <w:sz w:val="18"/>
        </w:rPr>
        <w:t>Control solar, SHGC bajo, confort térmico, corrosión/salinidad y viento</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Puntaje por reto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Significado</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Uso en interfaz</w:t>
            </w:r>
          </w:p>
        </w:tc>
      </w:tr>
      <w:tr>
        <w:tc>
          <w:tcPr>
            <w:tcW w:type="dxa" w:w="2613"/>
            <w:tcMar>
              <w:top w:w="80" w:type="dxa"/>
              <w:start w:w="100" w:type="dxa"/>
              <w:bottom w:w="80" w:type="dxa"/>
              <w:end w:w="100" w:type="dxa"/>
            </w:tcMar>
            <w:vAlign w:val="center"/>
            <w:shd w:fill="F4F6F8"/>
          </w:tcPr>
          <w:p>
            <w:r/>
            <w:r>
              <w:rPr>
                <w:rFonts w:ascii="Aptos" w:hAnsi="Aptos"/>
                <w:b/>
                <w:color w:val="222222"/>
                <w:sz w:val="16"/>
              </w:rPr>
              <w:t>VITELSA LAB EXPLORER</w:t>
            </w:r>
          </w:p>
        </w:tc>
        <w:tc>
          <w:tcPr>
            <w:tcW w:type="dxa" w:w="2613"/>
            <w:tcMar>
              <w:top w:w="80" w:type="dxa"/>
              <w:start w:w="100" w:type="dxa"/>
              <w:bottom w:w="80" w:type="dxa"/>
              <w:end w:w="100" w:type="dxa"/>
            </w:tcMar>
            <w:vAlign w:val="center"/>
            <w:shd w:fill="F4F6F8"/>
          </w:tcPr>
          <w:p>
            <w:r/>
            <w:r>
              <w:rPr>
                <w:rFonts w:ascii="Aptos" w:hAnsi="Aptos"/>
                <w:b w:val="0"/>
                <w:color w:val="222222"/>
                <w:sz w:val="16"/>
              </w:rPr>
              <w:t>1 punto</w:t>
            </w:r>
          </w:p>
        </w:tc>
        <w:tc>
          <w:tcPr>
            <w:tcW w:type="dxa" w:w="2613"/>
            <w:tcMar>
              <w:top w:w="80" w:type="dxa"/>
              <w:start w:w="100" w:type="dxa"/>
              <w:bottom w:w="80" w:type="dxa"/>
              <w:end w:w="100" w:type="dxa"/>
            </w:tcMar>
            <w:vAlign w:val="center"/>
            <w:shd w:fill="F4F6F8"/>
          </w:tcPr>
          <w:p>
            <w:r/>
            <w:r>
              <w:rPr>
                <w:rFonts w:ascii="Aptos" w:hAnsi="Aptos"/>
                <w:b w:val="0"/>
                <w:color w:val="222222"/>
                <w:sz w:val="16"/>
              </w:rPr>
              <w:t>Identifica el problema y una solución plausible, pero con integración técnica limitada.</w:t>
            </w:r>
          </w:p>
        </w:tc>
        <w:tc>
          <w:tcPr>
            <w:tcW w:type="dxa" w:w="2613"/>
            <w:tcMar>
              <w:top w:w="80" w:type="dxa"/>
              <w:start w:w="100" w:type="dxa"/>
              <w:bottom w:w="80" w:type="dxa"/>
              <w:end w:w="100" w:type="dxa"/>
            </w:tcMar>
            <w:vAlign w:val="center"/>
            <w:shd w:fill="F4F6F8"/>
          </w:tcPr>
          <w:p>
            <w:r/>
            <w:r>
              <w:rPr>
                <w:rFonts w:ascii="Aptos" w:hAnsi="Aptos"/>
                <w:b w:val="0"/>
                <w:color w:val="222222"/>
                <w:sz w:val="16"/>
              </w:rPr>
              <w:t>Feedback educativo + sugerencia de profundizar.</w:t>
            </w:r>
          </w:p>
        </w:tc>
      </w:tr>
      <w:tr>
        <w:tc>
          <w:tcPr>
            <w:tcW w:type="dxa" w:w="2613"/>
            <w:tcMar>
              <w:top w:w="80" w:type="dxa"/>
              <w:start w:w="100" w:type="dxa"/>
              <w:bottom w:w="80" w:type="dxa"/>
              <w:end w:w="100" w:type="dxa"/>
            </w:tcMar>
            <w:vAlign w:val="center"/>
          </w:tcPr>
          <w:p>
            <w:r/>
            <w:r>
              <w:rPr>
                <w:rFonts w:ascii="Aptos" w:hAnsi="Aptos"/>
                <w:b/>
                <w:color w:val="222222"/>
                <w:sz w:val="16"/>
              </w:rPr>
              <w:t>VITELSA LAB SENIOR</w:t>
            </w:r>
          </w:p>
        </w:tc>
        <w:tc>
          <w:tcPr>
            <w:tcW w:type="dxa" w:w="2613"/>
            <w:tcMar>
              <w:top w:w="80" w:type="dxa"/>
              <w:start w:w="100" w:type="dxa"/>
              <w:bottom w:w="80" w:type="dxa"/>
              <w:end w:w="100" w:type="dxa"/>
            </w:tcMar>
            <w:vAlign w:val="center"/>
          </w:tcPr>
          <w:p>
            <w:r/>
            <w:r>
              <w:rPr>
                <w:rFonts w:ascii="Aptos" w:hAnsi="Aptos"/>
                <w:b w:val="0"/>
                <w:color w:val="222222"/>
                <w:sz w:val="16"/>
              </w:rPr>
              <w:t>2 puntos</w:t>
            </w:r>
          </w:p>
        </w:tc>
        <w:tc>
          <w:tcPr>
            <w:tcW w:type="dxa" w:w="2613"/>
            <w:tcMar>
              <w:top w:w="80" w:type="dxa"/>
              <w:start w:w="100" w:type="dxa"/>
              <w:bottom w:w="80" w:type="dxa"/>
              <w:end w:w="100" w:type="dxa"/>
            </w:tcMar>
            <w:vAlign w:val="center"/>
          </w:tcPr>
          <w:p>
            <w:r/>
            <w:r>
              <w:rPr>
                <w:rFonts w:ascii="Aptos" w:hAnsi="Aptos"/>
                <w:b w:val="0"/>
                <w:color w:val="222222"/>
                <w:sz w:val="16"/>
              </w:rPr>
              <w:t>Integra seguridad con dos variables de desempeño y diferencia solución estándar/alto desempeño.</w:t>
            </w:r>
          </w:p>
        </w:tc>
        <w:tc>
          <w:tcPr>
            <w:tcW w:type="dxa" w:w="2613"/>
            <w:tcMar>
              <w:top w:w="80" w:type="dxa"/>
              <w:start w:w="100" w:type="dxa"/>
              <w:bottom w:w="80" w:type="dxa"/>
              <w:end w:w="100" w:type="dxa"/>
            </w:tcMar>
            <w:vAlign w:val="center"/>
          </w:tcPr>
          <w:p>
            <w:r/>
            <w:r>
              <w:rPr>
                <w:rFonts w:ascii="Aptos" w:hAnsi="Aptos"/>
                <w:b w:val="0"/>
                <w:color w:val="222222"/>
                <w:sz w:val="16"/>
              </w:rPr>
              <w:t>Feedback positivo + mostrar qué falta para Master.</w:t>
            </w:r>
          </w:p>
        </w:tc>
      </w:tr>
      <w:tr>
        <w:tc>
          <w:tcPr>
            <w:tcW w:type="dxa" w:w="2613"/>
            <w:tcMar>
              <w:top w:w="80" w:type="dxa"/>
              <w:start w:w="100" w:type="dxa"/>
              <w:bottom w:w="80" w:type="dxa"/>
              <w:end w:w="100" w:type="dxa"/>
            </w:tcMar>
            <w:vAlign w:val="center"/>
            <w:shd w:fill="F4F6F8"/>
          </w:tcPr>
          <w:p>
            <w:r/>
            <w:r>
              <w:rPr>
                <w:rFonts w:ascii="Aptos" w:hAnsi="Aptos"/>
                <w:b/>
                <w:color w:val="C52032"/>
                <w:sz w:val="16"/>
              </w:rPr>
              <w:t>VITELSA LAB MASTER</w:t>
            </w:r>
          </w:p>
        </w:tc>
        <w:tc>
          <w:tcPr>
            <w:tcW w:type="dxa" w:w="2613"/>
            <w:tcMar>
              <w:top w:w="80" w:type="dxa"/>
              <w:start w:w="100" w:type="dxa"/>
              <w:bottom w:w="80" w:type="dxa"/>
              <w:end w:w="100" w:type="dxa"/>
            </w:tcMar>
            <w:vAlign w:val="center"/>
            <w:shd w:fill="F4F6F8"/>
          </w:tcPr>
          <w:p>
            <w:r/>
            <w:r>
              <w:rPr>
                <w:rFonts w:ascii="Aptos" w:hAnsi="Aptos"/>
                <w:b w:val="0"/>
                <w:color w:val="222222"/>
                <w:sz w:val="16"/>
              </w:rPr>
              <w:t>3 puntos</w:t>
            </w:r>
          </w:p>
        </w:tc>
        <w:tc>
          <w:tcPr>
            <w:tcW w:type="dxa" w:w="2613"/>
            <w:tcMar>
              <w:top w:w="80" w:type="dxa"/>
              <w:start w:w="100" w:type="dxa"/>
              <w:bottom w:w="80" w:type="dxa"/>
              <w:end w:w="100" w:type="dxa"/>
            </w:tcMar>
            <w:vAlign w:val="center"/>
            <w:shd w:fill="F4F6F8"/>
          </w:tcPr>
          <w:p>
            <w:r/>
            <w:r>
              <w:rPr>
                <w:rFonts w:ascii="Aptos" w:hAnsi="Aptos"/>
                <w:b w:val="0"/>
                <w:color w:val="222222"/>
                <w:sz w:val="16"/>
              </w:rPr>
              <w:t>Integra ruta completa, indicadores, territorio, validaciones y límites de alcance.</w:t>
            </w:r>
          </w:p>
        </w:tc>
        <w:tc>
          <w:tcPr>
            <w:tcW w:type="dxa" w:w="2613"/>
            <w:tcMar>
              <w:top w:w="80" w:type="dxa"/>
              <w:start w:w="100" w:type="dxa"/>
              <w:bottom w:w="80" w:type="dxa"/>
              <w:end w:w="100" w:type="dxa"/>
            </w:tcMar>
            <w:vAlign w:val="center"/>
            <w:shd w:fill="F4F6F8"/>
          </w:tcPr>
          <w:p>
            <w:r/>
            <w:r>
              <w:rPr>
                <w:rFonts w:ascii="Aptos" w:hAnsi="Aptos"/>
                <w:b w:val="0"/>
                <w:color w:val="222222"/>
                <w:sz w:val="16"/>
              </w:rPr>
              <w:t>Resultado de alta madurez + CTA a validación técnica VITELSA.</w:t>
            </w:r>
          </w:p>
        </w:tc>
      </w:tr>
    </w:tbl>
    <w:p>
      <w:pPr>
        <w:spacing w:before="80" w:after="100"/>
      </w:pPr>
      <w:r>
        <w:rPr>
          <w:rFonts w:ascii="Aptos Display" w:hAnsi="Aptos Display"/>
          <w:b/>
          <w:color w:val="C52032"/>
          <w:sz w:val="22"/>
        </w:rPr>
        <w:t>Motor de nivel acumulado</w:t>
      </w:r>
    </w:p>
    <w:p>
      <w:pPr>
        <w:pStyle w:val="ListBullet"/>
        <w:spacing w:after="30"/>
        <w:ind w:left="0"/>
      </w:pPr>
      <w:r>
        <w:rPr>
          <w:rFonts w:ascii="Aptos" w:hAnsi="Aptos"/>
          <w:sz w:val="17"/>
        </w:rPr>
        <w:t>8 retos x máximo 3 puntos = 24 puntos.</w:t>
      </w:r>
    </w:p>
    <w:p>
      <w:pPr>
        <w:pStyle w:val="ListBullet"/>
        <w:spacing w:after="30"/>
        <w:ind w:left="0"/>
      </w:pPr>
      <w:r>
        <w:rPr>
          <w:rFonts w:ascii="Aptos" w:hAnsi="Aptos"/>
          <w:sz w:val="17"/>
        </w:rPr>
        <w:t>VITELSA LAB EXPLORER: 8-12 puntos.</w:t>
      </w:r>
    </w:p>
    <w:p>
      <w:pPr>
        <w:pStyle w:val="ListBullet"/>
        <w:spacing w:after="30"/>
        <w:ind w:left="0"/>
      </w:pPr>
      <w:r>
        <w:rPr>
          <w:rFonts w:ascii="Aptos" w:hAnsi="Aptos"/>
          <w:sz w:val="17"/>
        </w:rPr>
        <w:t>VITELSA LAB SENIOR: 13-19 puntos.</w:t>
      </w:r>
    </w:p>
    <w:p>
      <w:pPr>
        <w:pStyle w:val="ListBullet"/>
        <w:spacing w:after="30"/>
        <w:ind w:left="0"/>
      </w:pPr>
      <w:r>
        <w:rPr>
          <w:rFonts w:ascii="Aptos" w:hAnsi="Aptos"/>
          <w:sz w:val="17"/>
        </w:rPr>
        <w:t>VITELSA LAB MASTER: 20-24 puntos.</w:t>
      </w:r>
    </w:p>
    <w:p>
      <w:pPr>
        <w:pStyle w:val="ListBullet"/>
        <w:spacing w:after="30"/>
        <w:ind w:left="0"/>
      </w:pPr>
      <w:r>
        <w:rPr>
          <w:rFonts w:ascii="Aptos" w:hAnsi="Aptos"/>
          <w:sz w:val="17"/>
        </w:rPr>
        <w:t>Si un reto queda sin respuesta, el backend puede registrar 0 técnico para completitud, pero no mostrar un cuarto nivel al usuario.</w:t>
      </w:r>
    </w:p>
    <w:p>
      <w:pPr>
        <w:pStyle w:val="ListBullet"/>
        <w:spacing w:after="30"/>
        <w:ind w:left="0"/>
      </w:pPr>
      <w:r>
        <w:rPr>
          <w:rFonts w:ascii="Aptos" w:hAnsi="Aptos"/>
          <w:sz w:val="17"/>
        </w:rPr>
        <w:t>Un bloqueo técnico no baja automáticamente el nivel: impide cerrar la recomendación hasta que el usuario corrija o agregue los datos faltantes.</w:t>
      </w:r>
    </w:p>
    <w:p>
      <w:pPr>
        <w:spacing w:before="80" w:after="100"/>
      </w:pPr>
      <w:r>
        <w:rPr>
          <w:rFonts w:ascii="Aptos Display" w:hAnsi="Aptos Display"/>
          <w:b/>
          <w:color w:val="C52032"/>
          <w:sz w:val="22"/>
        </w:rPr>
        <w:t>Reglas de bloqueo global</w:t>
      </w:r>
    </w:p>
    <w:p>
      <w:pPr>
        <w:pStyle w:val="ListBullet"/>
        <w:spacing w:after="30"/>
        <w:ind w:left="0"/>
      </w:pPr>
      <w:r>
        <w:rPr>
          <w:rFonts w:ascii="Aptos" w:hAnsi="Aptos"/>
          <w:sz w:val="17"/>
        </w:rPr>
        <w:t>No aceptar vidrio recocido/crudo monolítico como solución final de GlassLab.</w:t>
      </w:r>
    </w:p>
    <w:p>
      <w:pPr>
        <w:pStyle w:val="ListBullet"/>
        <w:spacing w:after="30"/>
        <w:ind w:left="0"/>
      </w:pPr>
      <w:r>
        <w:rPr>
          <w:rFonts w:ascii="Aptos" w:hAnsi="Aptos"/>
          <w:sz w:val="17"/>
        </w:rPr>
        <w:t>No aceptar una solución que ignore impacto humano, postrotura o caída cuando la aplicación lo exija.</w:t>
      </w:r>
    </w:p>
    <w:p>
      <w:pPr>
        <w:pStyle w:val="ListBullet"/>
        <w:spacing w:after="30"/>
        <w:ind w:left="0"/>
      </w:pPr>
      <w:r>
        <w:rPr>
          <w:rFonts w:ascii="Aptos" w:hAnsi="Aptos"/>
          <w:sz w:val="17"/>
        </w:rPr>
        <w:t>No aceptar espesor definitivo sin dimensiones, cargas, apoyos y sistema de instalación.</w:t>
      </w:r>
    </w:p>
    <w:p>
      <w:pPr>
        <w:pStyle w:val="ListBullet"/>
        <w:spacing w:after="30"/>
        <w:ind w:left="0"/>
      </w:pPr>
      <w:r>
        <w:rPr>
          <w:rFonts w:ascii="Aptos" w:hAnsi="Aptos"/>
          <w:sz w:val="17"/>
        </w:rPr>
        <w:t>No garantizar ahorro energético, reducción de dB interiores ni certificación LEED/EDGE/CASA solo por la composición del vidrio.</w:t>
      </w:r>
    </w:p>
    <w:p>
      <w:pPr>
        <w:pStyle w:val="ListBullet"/>
        <w:spacing w:after="30"/>
        <w:ind w:left="0"/>
      </w:pPr>
      <w:r>
        <w:rPr>
          <w:rFonts w:ascii="Aptos" w:hAnsi="Aptos"/>
          <w:sz w:val="17"/>
        </w:rPr>
        <w:t>En barandas, cubiertas, gran formato, vidrio puntual y aplicaciones estructuralmente sensibles, activar validación de ingeniería.</w:t>
      </w:r>
    </w:p>
    <w:p>
      <w:r>
        <w:br w:type="page"/>
      </w:r>
    </w:p>
    <w:p>
      <w:pPr>
        <w:spacing w:before="160" w:after="100"/>
      </w:pPr>
      <w:r>
        <w:rPr>
          <w:rFonts w:ascii="Aptos Display" w:hAnsi="Aptos Display"/>
          <w:b/>
          <w:color w:val="243B5A"/>
          <w:sz w:val="30"/>
        </w:rPr>
        <w:t>BAQ_R01 | Reto 1: Vivienda en estrato medio-alto - Riomar / El Golf</w:t>
      </w:r>
    </w:p>
    <w:p>
      <w:pPr>
        <w:spacing w:after="60"/>
      </w:pPr>
      <w:r>
        <w:rPr>
          <w:rFonts w:ascii="Aptos" w:hAnsi="Aptos"/>
          <w:b/>
          <w:color w:val="C52032"/>
          <w:sz w:val="18"/>
        </w:rPr>
        <w:t xml:space="preserve">SITUACIÓN BASE: </w:t>
      </w:r>
      <w:r>
        <w:rPr>
          <w:rFonts w:ascii="Aptos" w:hAnsi="Aptos"/>
          <w:color w:val="222222"/>
          <w:sz w:val="18"/>
        </w:rPr>
        <w:t>Apartamento frente al mar con 31-33°C en la tarde, vidrio claro de 6 mm, A/C prolongado y corrosión temprana en herrajes.</w:t>
      </w:r>
    </w:p>
    <w:p>
      <w:pPr>
        <w:spacing w:after="60"/>
      </w:pPr>
      <w:r>
        <w:rPr>
          <w:rFonts w:ascii="Aptos" w:hAnsi="Aptos"/>
          <w:b/>
          <w:color w:val="C52032"/>
          <w:sz w:val="18"/>
        </w:rPr>
        <w:t xml:space="preserve">FOCO DEL MOTOR: </w:t>
      </w:r>
      <w:r>
        <w:rPr>
          <w:rFonts w:ascii="Aptos" w:hAnsi="Aptos"/>
          <w:color w:val="222222"/>
          <w:sz w:val="18"/>
        </w:rPr>
        <w:t>Confort térmico | Eficiencia energética | Materiales/durabilidad</w:t>
      </w:r>
    </w:p>
    <w:p>
      <w:pPr>
        <w:spacing w:after="60"/>
      </w:pPr>
      <w:r>
        <w:rPr>
          <w:rFonts w:ascii="Aptos" w:hAnsi="Aptos"/>
          <w:b/>
          <w:color w:val="C52032"/>
          <w:sz w:val="18"/>
        </w:rPr>
        <w:t xml:space="preserve">RUTA TÉCNICA ESPERADA: </w:t>
      </w:r>
      <w:r>
        <w:rPr>
          <w:rFonts w:ascii="Aptos" w:hAnsi="Aptos"/>
          <w:color w:val="222222"/>
          <w:sz w:val="18"/>
        </w:rPr>
        <w:t>Seguridad/impacto -&gt; Orientación y radiación -&gt; SHGC/TL -&gt; Control solar -&gt; Humedad/sellos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laminación cuando exista impacto, retención o caída</w:t>
            </w:r>
          </w:p>
        </w:tc>
        <w:tc>
          <w:tcPr>
            <w:tcW w:type="dxa" w:w="5227"/>
            <w:tcMar>
              <w:top w:w="80" w:type="dxa"/>
              <w:start w:w="100" w:type="dxa"/>
              <w:bottom w:w="80" w:type="dxa"/>
              <w:end w:w="100" w:type="dxa"/>
            </w:tcMar>
            <w:vAlign w:val="center"/>
          </w:tcPr>
          <w:p>
            <w:r/>
            <w:r>
              <w:rPr>
                <w:rFonts w:ascii="Aptos" w:hAnsi="Aptos"/>
                <w:b w:val="0"/>
                <w:color w:val="222222"/>
                <w:sz w:val="18"/>
              </w:rPr>
              <w:t>TEMPER DUAL HS/FT con control solar selectivo; evaluar DVH/Low-E si la modelación energética o la condensación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frente a vidrio claro</w:t>
              <w:br/>
              <w:t>• Mantiene una solución racional en costo/desempeño</w:t>
              <w:br/>
              <w:t>• Parte de tratamiento térmico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Integra mayor seguridad/postrotura</w:t>
              <w:br/>
              <w:t>• Puede elevar confort térmico y eficiencia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temperatura interior de borde, seguridad/postrotura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dimensiones, cargas de viento, sellos/perfiles, corrosión/salinidad de perfiles, herrajes y sellos, presión de diseño por viento costero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vidrio con tratamiento de seguridad y control solar para reducir el sobrecalentamiento.'.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Orientación y radiación -&gt; SHGC/TL -&gt; Control solar. Diferencia una solución base (HS/FT según riesgo + DUAL Control Solar; laminación cuando exista impacto, retención o caída) de una mejora (TEMPER DUAL HS/FT con control solar selectivo; evaluar DVH/Low-E si la modelación energética o la condensación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Orientación y radiación -&gt; SHGC/TL -&gt; Control solar -&gt; Humedad/sellos. Recomienda como camino estándar: HS/FT según riesgo + DUAL Control Solar; laminación cuando exista impacto, retención o caída. Como alto desempeño: TEMPER DUAL HS/FT con control solar selectivo; evaluar DVH/Low-E si la modelación energética o la condensación lo justifican. Justifica con indicadores SHGC, TL, temperatura interior de borde, seguridad/postrotura y deja expresamente pendientes orientación, porcentaje vidriado, dimensiones, cargas de viento.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BAQ_R01</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Materiales/durabilidad | SHGC | TL | temperatura interior de borde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dimensiones | cargas de viento | sellos/perfiles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BAQ_R02 | Reto 2: Edificio de oficinas - Vía 40 / Circunvalar</w:t>
      </w:r>
    </w:p>
    <w:p>
      <w:pPr>
        <w:spacing w:after="60"/>
      </w:pPr>
      <w:r>
        <w:rPr>
          <w:rFonts w:ascii="Aptos" w:hAnsi="Aptos"/>
          <w:b/>
          <w:color w:val="C52032"/>
          <w:sz w:val="18"/>
        </w:rPr>
        <w:t xml:space="preserve">SITUACIÓN BASE: </w:t>
      </w:r>
      <w:r>
        <w:rPr>
          <w:rFonts w:ascii="Aptos" w:hAnsi="Aptos"/>
          <w:color w:val="222222"/>
          <w:sz w:val="18"/>
        </w:rPr>
        <w:t>Torre de 9 pisos con calor solar directo; hasta 32°C, A/C equivalente al 68% del consumo y fachada de vidrio claro de 8 mm.</w:t>
      </w:r>
    </w:p>
    <w:p>
      <w:pPr>
        <w:spacing w:after="60"/>
      </w:pPr>
      <w:r>
        <w:rPr>
          <w:rFonts w:ascii="Aptos" w:hAnsi="Aptos"/>
          <w:b/>
          <w:color w:val="C52032"/>
          <w:sz w:val="18"/>
        </w:rPr>
        <w:t xml:space="preserve">FOCO DEL MOTOR: </w:t>
      </w:r>
      <w:r>
        <w:rPr>
          <w:rFonts w:ascii="Aptos" w:hAnsi="Aptos"/>
          <w:color w:val="222222"/>
          <w:sz w:val="18"/>
        </w:rPr>
        <w:t>Confort térmico | Eficiencia energética | Sostenibilidad</w:t>
      </w:r>
    </w:p>
    <w:p>
      <w:pPr>
        <w:spacing w:after="60"/>
      </w:pPr>
      <w:r>
        <w:rPr>
          <w:rFonts w:ascii="Aptos" w:hAnsi="Aptos"/>
          <w:b/>
          <w:color w:val="C52032"/>
          <w:sz w:val="18"/>
        </w:rPr>
        <w:t xml:space="preserve">RUTA TÉCNICA ESPERADA: </w:t>
      </w:r>
      <w:r>
        <w:rPr>
          <w:rFonts w:ascii="Aptos" w:hAnsi="Aptos"/>
          <w:color w:val="222222"/>
          <w:sz w:val="18"/>
        </w:rPr>
        <w:t>Seguridad -&gt; Orientación/radiación -&gt; SHGC -&gt; TL/deslumbramiento -&gt; Low-E/DVH -&gt; Modelación energética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DUAL Control Solar, ajustando SHGC y TL a la fachada</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 Low-E; acústica integrada si el corredor lo exige</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carga solar</w:t>
              <w:br/>
              <w:t>• Mantiene luz útil con una solución contenida</w:t>
              <w:br/>
              <w:t>• Respeta el piso de seguridad</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SHGC/TL/U-value de manera conjunta</w:t>
              <w:br/>
              <w:t>• Puede integrar confort acústico</w:t>
              <w:br/>
              <w:t>• Eleva desempeño de la envolvente sin prometer ahorro aislado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U-value, seguridad, LAeq/STC-OITC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orientación, porcentaje vidriado, cargas de viento, procesabilidad de coating, modelación energética/acústica, corrosión/salinidad de perfiles, herrajes y sellos, presión de diseño por viento costero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(Confort térmico) y propone una familia de vidrio coherente. Ejemplo de respuesta: 'Usaría control solar en la fachada y evaluaría DVH si la meta es mejorar eficiencia.'.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Orientación/radiación -&gt; SHGC -&gt; TL/deslumbramiento. Diferencia una solución base (HS/FT según riesgo + DUAL Control Solar, ajustando SHGC y TL a la fachada) de una mejora (DVH de seguridad de alto desempeño con control solar selectivo + Low-E; acústica integrada si el corredor lo exige)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Orientación/radiación -&gt; SHGC -&gt; TL/deslumbramiento -&gt; Low-E/DVH -&gt; Modelación energética. Recomienda como camino estándar: HS/FT según riesgo + DUAL Control Solar, ajustando SHGC y TL a la fachada. Como alto desempeño: DVH de seguridad de alto desempeño con control solar selectivo + Low-E; acústica integrada si el corredor lo exige. Justifica con indicadores SHGC, TL, U-value, seguridad y deja expresamente pendientes orientación, porcentaje vidriado, cargas de viento, procesabilidad de coating.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BAQ_R02</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Confort térmico | Eficiencia energética | Sostenibilidad | SHGC | TL | U-value</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orientación | porcentaje vidriado | cargas de viento | procesabilidad de coating | modelación energética/acústica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BAQ_R03 | Reto 3: Institución educativa - Calle 84</w:t>
      </w:r>
    </w:p>
    <w:p>
      <w:pPr>
        <w:spacing w:after="60"/>
      </w:pPr>
      <w:r>
        <w:rPr>
          <w:rFonts w:ascii="Aptos" w:hAnsi="Aptos"/>
          <w:b/>
          <w:color w:val="C52032"/>
          <w:sz w:val="18"/>
        </w:rPr>
        <w:t xml:space="preserve">SITUACIÓN BASE: </w:t>
      </w:r>
      <w:r>
        <w:rPr>
          <w:rFonts w:ascii="Aptos" w:hAnsi="Aptos"/>
          <w:color w:val="222222"/>
          <w:sz w:val="18"/>
        </w:rPr>
        <w:t>Aulas con ruido interior superior a 63 dB y temperaturas de hasta 33°C; vidrio sencillo de 5 mm sin cámara.</w:t>
      </w:r>
    </w:p>
    <w:p>
      <w:pPr>
        <w:spacing w:after="60"/>
      </w:pPr>
      <w:r>
        <w:rPr>
          <w:rFonts w:ascii="Aptos" w:hAnsi="Aptos"/>
          <w:b/>
          <w:color w:val="C52032"/>
          <w:sz w:val="18"/>
        </w:rPr>
        <w:t xml:space="preserve">FOCO DEL MOTOR: </w:t>
      </w:r>
      <w:r>
        <w:rPr>
          <w:rFonts w:ascii="Aptos" w:hAnsi="Aptos"/>
          <w:color w:val="222222"/>
          <w:sz w:val="18"/>
        </w:rPr>
        <w:t>Acústica | Confort térmico | Seguridad</w:t>
      </w:r>
    </w:p>
    <w:p>
      <w:pPr>
        <w:spacing w:after="60"/>
      </w:pPr>
      <w:r>
        <w:rPr>
          <w:rFonts w:ascii="Aptos" w:hAnsi="Aptos"/>
          <w:b/>
          <w:color w:val="C52032"/>
          <w:sz w:val="18"/>
        </w:rPr>
        <w:t xml:space="preserve">RUTA TÉCNICA ESPERADA: </w:t>
      </w:r>
      <w:r>
        <w:rPr>
          <w:rFonts w:ascii="Aptos" w:hAnsi="Aptos"/>
          <w:color w:val="222222"/>
          <w:sz w:val="18"/>
        </w:rPr>
        <w:t>Seguridad/impacto -&gt; LAeq + fuente + horario -&gt; Objetivo acústico -&gt; SHGC/TL -&gt; Control solar/DVH</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acústico de seguridad + control solar acorde con orientación</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con PVB acústico + control solar selectivo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ruido frente a vidrio sencillo</w:t>
              <w:br/>
              <w:t>• Mejora seguridad en zona de interacción humana</w:t>
              <w:br/>
              <w:t>• Reduce ganancia solar en horario crítico</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Mejora balance SHGC/TL</w:t>
              <w:br/>
              <w:t>• Integra confort térmico y acústico</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LAeq exterior, STC/OITC objetivo, SHGC, TL,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medición acústica, objetivo interior, orientación, dimensiones/apoyos, ventilación y sellos, corrosión/salinidad de perfiles, herrajes y sellos, presión de diseño por viento costero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un laminado acústico de seguridad y control solar para mejorar ruido y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Seguridad/impacto -&gt; LAeq + fuente + horario -&gt; Objetivo acústico -&gt; SHGC/TL. Diferencia una solución base (Laminado acústico de seguridad + control solar acorde con orientación) de una mejora (DVH acústico asimétrico de seguridad con PVB acústico + control solar selectivo)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Seguridad/impacto -&gt; LAeq + fuente + horario -&gt; Objetivo acústico -&gt; SHGC/TL -&gt; Control solar/DVH. Recomienda como camino estándar: Laminado acústico de seguridad + control solar acorde con orientación. Como alto desempeño: DVH acústico asimétrico de seguridad con PVB acústico + control solar selectivo. Justifica con indicadores LAeq exterior, STC/OITC objetivo, SHGC, TL y deja expresamente pendientes medición acústica, objetivo interior, orientación, dimensiones/apoyos.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BAQ_R03</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 | LAeq exterior | STC/OITC objetivo | SHGC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medición acústica | objetivo interior | orientación | dimensiones/apoyos | ventilación y sellos</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BAQ_R04 | Reto 4: Restaurante - Alto Prado / Buenavista</w:t>
      </w:r>
    </w:p>
    <w:p>
      <w:pPr>
        <w:spacing w:after="60"/>
      </w:pPr>
      <w:r>
        <w:rPr>
          <w:rFonts w:ascii="Aptos" w:hAnsi="Aptos"/>
          <w:b/>
          <w:color w:val="C52032"/>
          <w:sz w:val="18"/>
        </w:rPr>
        <w:t xml:space="preserve">SITUACIÓN BASE: </w:t>
      </w:r>
      <w:r>
        <w:rPr>
          <w:rFonts w:ascii="Aptos" w:hAnsi="Aptos"/>
          <w:color w:val="222222"/>
          <w:sz w:val="18"/>
        </w:rPr>
        <w:t>Fachada vidriada completa; comensales reportan calor y ruido, con hasta 34°C cerca de fachada y vidrio claro de 10 mm.</w:t>
      </w:r>
    </w:p>
    <w:p>
      <w:pPr>
        <w:spacing w:after="60"/>
      </w:pPr>
      <w:r>
        <w:rPr>
          <w:rFonts w:ascii="Aptos" w:hAnsi="Aptos"/>
          <w:b/>
          <w:color w:val="C52032"/>
          <w:sz w:val="18"/>
        </w:rPr>
        <w:t xml:space="preserve">FOCO DEL MOTOR: </w:t>
      </w:r>
      <w:r>
        <w:rPr>
          <w:rFonts w:ascii="Aptos" w:hAnsi="Aptos"/>
          <w:color w:val="222222"/>
          <w:sz w:val="18"/>
        </w:rPr>
        <w:t>Acústica | Transparencia/estética | Seguridad de uso público</w:t>
      </w:r>
    </w:p>
    <w:p>
      <w:pPr>
        <w:spacing w:after="60"/>
      </w:pPr>
      <w:r>
        <w:rPr>
          <w:rFonts w:ascii="Aptos" w:hAnsi="Aptos"/>
          <w:b/>
          <w:color w:val="C52032"/>
          <w:sz w:val="18"/>
        </w:rPr>
        <w:t xml:space="preserve">RUTA TÉCNICA ESPERADA: </w:t>
      </w:r>
      <w:r>
        <w:rPr>
          <w:rFonts w:ascii="Aptos" w:hAnsi="Aptos"/>
          <w:color w:val="222222"/>
          <w:sz w:val="18"/>
        </w:rPr>
        <w:t>Impacto humano -&gt; Transparencia/TL -&gt; SHGC -&gt; Ruido -&gt; DVH/acústica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Laminado de seguridad con control solar, preservando transmisión luminosa; desempeño acústico acorde al entorno</w:t>
            </w:r>
          </w:p>
        </w:tc>
        <w:tc>
          <w:tcPr>
            <w:tcW w:type="dxa" w:w="5227"/>
            <w:tcMar>
              <w:top w:w="80" w:type="dxa"/>
              <w:start w:w="100" w:type="dxa"/>
              <w:bottom w:w="80" w:type="dxa"/>
              <w:end w:w="100" w:type="dxa"/>
            </w:tcMar>
            <w:vAlign w:val="center"/>
          </w:tcPr>
          <w:p>
            <w:r/>
            <w:r>
              <w:rPr>
                <w:rFonts w:ascii="Aptos" w:hAnsi="Aptos"/>
                <w:b w:val="0"/>
                <w:color w:val="222222"/>
                <w:sz w:val="18"/>
              </w:rPr>
              <w:t>DVH acústico asimétrico de seguridad + control solar selectivo; Low-E si el balance térmico lo justifica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Mantiene transparencia y seguridad</w:t>
              <w:br/>
              <w:t>• Reduce ganancia solar</w:t>
              <w:br/>
              <w:t>• Mejora ruido con una solución de complejidad contenida</w:t>
            </w:r>
          </w:p>
        </w:tc>
        <w:tc>
          <w:tcPr>
            <w:tcW w:type="dxa" w:w="5227"/>
            <w:tcMar>
              <w:top w:w="80" w:type="dxa"/>
              <w:start w:w="100" w:type="dxa"/>
              <w:bottom w:w="80" w:type="dxa"/>
              <w:end w:w="100" w:type="dxa"/>
            </w:tcMar>
            <w:vAlign w:val="center"/>
          </w:tcPr>
          <w:p>
            <w:r/>
            <w:r>
              <w:rPr>
                <w:rFonts w:ascii="Aptos" w:hAnsi="Aptos"/>
                <w:b w:val="0"/>
                <w:color w:val="222222"/>
                <w:sz w:val="16"/>
              </w:rPr>
              <w:t>Mejoras:</w:t>
              <w:br/>
              <w:t>• Eleva aislamiento acústico</w:t>
              <w:br/>
              <w:t>• Optimiza SHGC/TL</w:t>
              <w:br/>
              <w:t>• Integra mayor confort térmico en fachada de larga permanencia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SHGC, STC/OITC, seguridad</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LAeq y horario crítico, orientación, dimensiones, sistema de marco/sellos, patrimonio si aplica, corrosión/salinidad de perfiles, herrajes y sellos, presión de diseño por viento costero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sin sacrificar la transparencia del restaurante.'.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Transparencia/TL -&gt; SHGC -&gt; Ruido. Diferencia una solución base (Laminado de seguridad con control solar, preservando transmisión luminosa; desempeño acústico acorde al entorno) de una mejora (DVH acústico asimétrico de seguridad + control solar selectivo; Low-E si el balance térmico lo justifica)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Transparencia/TL -&gt; SHGC -&gt; Ruido -&gt; DVH/acústica. Recomienda como camino estándar: Laminado de seguridad con control solar, preservando transmisión luminosa; desempeño acústico acorde al entorno. Como alto desempeño: DVH acústico asimétrico de seguridad + control solar selectivo; Low-E si el balance térmico lo justifica. Justifica con indicadores TL, SHGC, STC/OITC, seguridad y deja expresamente pendientes LAeq y horario crítico, orientación, dimensiones, sistema de marco/sellos.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BAQ_R04</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Transparencia/estética | Seguridad de uso público | TL | SHGC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LAeq y horario crítico | orientación | dimensiones | sistema de marco/sellos | patrimonio si aplica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BAQ_R05 | Reto 5: Clínica - hospitalización Norte-Centro Histórico</w:t>
      </w:r>
    </w:p>
    <w:p>
      <w:pPr>
        <w:spacing w:after="60"/>
      </w:pPr>
      <w:r>
        <w:rPr>
          <w:rFonts w:ascii="Aptos" w:hAnsi="Aptos"/>
          <w:b/>
          <w:color w:val="C52032"/>
          <w:sz w:val="18"/>
        </w:rPr>
        <w:t xml:space="preserve">SITUACIÓN BASE: </w:t>
      </w:r>
      <w:r>
        <w:rPr>
          <w:rFonts w:ascii="Aptos" w:hAnsi="Aptos"/>
          <w:color w:val="222222"/>
          <w:sz w:val="18"/>
        </w:rPr>
        <w:t>Habitaciones expuestas a ambulancias, calor de tarde y corrosión visible en marcos por ambiente salino.</w:t>
      </w:r>
    </w:p>
    <w:p>
      <w:pPr>
        <w:spacing w:after="60"/>
      </w:pPr>
      <w:r>
        <w:rPr>
          <w:rFonts w:ascii="Aptos" w:hAnsi="Aptos"/>
          <w:b/>
          <w:color w:val="C52032"/>
          <w:sz w:val="18"/>
        </w:rPr>
        <w:t xml:space="preserve">FOCO DEL MOTOR: </w:t>
      </w:r>
      <w:r>
        <w:rPr>
          <w:rFonts w:ascii="Aptos" w:hAnsi="Aptos"/>
          <w:color w:val="222222"/>
          <w:sz w:val="18"/>
        </w:rPr>
        <w:t>Acústica | Confort térmico | Seguridad/limpieza</w:t>
      </w:r>
    </w:p>
    <w:p>
      <w:pPr>
        <w:spacing w:after="60"/>
      </w:pPr>
      <w:r>
        <w:rPr>
          <w:rFonts w:ascii="Aptos" w:hAnsi="Aptos"/>
          <w:b/>
          <w:color w:val="C52032"/>
          <w:sz w:val="18"/>
        </w:rPr>
        <w:t xml:space="preserve">RUTA TÉCNICA ESPERADA: </w:t>
      </w:r>
      <w:r>
        <w:rPr>
          <w:rFonts w:ascii="Aptos" w:hAnsi="Aptos"/>
          <w:color w:val="222222"/>
          <w:sz w:val="18"/>
        </w:rPr>
        <w:t>Seguridad -&gt; SHGC/TL -&gt; Ruido -&gt; Facilidad de limpieza -&gt; DVH/acústica -&gt; Sistemas HVAC</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laminado/tratado con control solar y desempeño acústico según la habitación</w:t>
            </w:r>
          </w:p>
        </w:tc>
        <w:tc>
          <w:tcPr>
            <w:tcW w:type="dxa" w:w="5227"/>
            <w:tcMar>
              <w:top w:w="80" w:type="dxa"/>
              <w:start w:w="100" w:type="dxa"/>
              <w:bottom w:w="80" w:type="dxa"/>
              <w:end w:w="100" w:type="dxa"/>
            </w:tcMar>
            <w:vAlign w:val="center"/>
          </w:tcPr>
          <w:p>
            <w:r/>
            <w:r>
              <w:rPr>
                <w:rFonts w:ascii="Aptos" w:hAnsi="Aptos"/>
                <w:b w:val="0"/>
                <w:color w:val="222222"/>
                <w:sz w:val="18"/>
              </w:rPr>
              <w:t>DVH de seguridad + control solar selectivo + configuración acústica asimétrica; Low-E si aplica al balance energético</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calor de fachada</w:t>
              <w:br/>
              <w:t>• Mejora descanso frente a ruido</w:t>
              <w:br/>
              <w:t>• Mantiene seguridad y facilidad de limpieza</w:t>
            </w:r>
          </w:p>
        </w:tc>
        <w:tc>
          <w:tcPr>
            <w:tcW w:type="dxa" w:w="5227"/>
            <w:tcMar>
              <w:top w:w="80" w:type="dxa"/>
              <w:start w:w="100" w:type="dxa"/>
              <w:bottom w:w="80" w:type="dxa"/>
              <w:end w:w="100" w:type="dxa"/>
            </w:tcMar>
            <w:vAlign w:val="center"/>
          </w:tcPr>
          <w:p>
            <w:r/>
            <w:r>
              <w:rPr>
                <w:rFonts w:ascii="Aptos" w:hAnsi="Aptos"/>
                <w:b w:val="0"/>
                <w:color w:val="222222"/>
                <w:sz w:val="16"/>
              </w:rPr>
              <w:t>Mejoras:</w:t>
              <w:br/>
              <w:t>• Integra mayor confort térmico y acústico</w:t>
              <w:br/>
              <w:t>• Eleva seguridad/postrotura</w:t>
              <w:br/>
              <w:t>• Mejora desempeño de la envolvente sin atribuirle funciones HVAC</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STC/OITC, seguridad, U-value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HVAC/temperatura/humedad, objetivo acústico, dimensiones/cargas, marcos y sellos, limpieza/mantenimiento, corrosión/salinidad de perfiles, herrajes y sellos, presión de diseño por viento costero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(Acústica) y propone una familia de vidrio coherente. Ejemplo de respuesta: 'Usaría vidrio de seguridad con control solar y mejor desempeño acústico en las habitaciones.'.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Ruido -&gt; Facilidad de limpieza. Diferencia una solución base (Vidrio de seguridad laminado/tratado con control solar y desempeño acústico según la habitación) de una mejora (DVH de seguridad + control solar selectivo + configuración acústica asimétrica; Low-E si aplica al balance energético)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Ruido -&gt; Facilidad de limpieza -&gt; DVH/acústica -&gt; Sistemas HVAC. Recomienda como camino estándar: Vidrio de seguridad laminado/tratado con control solar y desempeño acústico según la habitación. Como alto desempeño: DVH de seguridad + control solar selectivo + configuración acústica asimétrica; Low-E si aplica al balance energético. Justifica con indicadores SHGC, TL, STC/OITC, seguridad y deja expresamente pendientes HVAC/temperatura/humedad, objetivo acústico, dimensiones/cargas, marcos y sellos.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BAQ_R05</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Acústica | Confort térmico | Seguridad/limpieza | SHGC | TL | STC/OITC</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HVAC/temperatura/humedad | objetivo acústico | dimensiones/cargas | marcos y sellos | limpieza/mantenimiento</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BAQ_R06 | Reto 6: Bodega logística - corredor portuario Vía 40</w:t>
      </w:r>
    </w:p>
    <w:p>
      <w:pPr>
        <w:spacing w:after="60"/>
      </w:pPr>
      <w:r>
        <w:rPr>
          <w:rFonts w:ascii="Aptos" w:hAnsi="Aptos"/>
          <w:b/>
          <w:color w:val="C52032"/>
          <w:sz w:val="18"/>
        </w:rPr>
        <w:t xml:space="preserve">SITUACIÓN BASE: </w:t>
      </w:r>
      <w:r>
        <w:rPr>
          <w:rFonts w:ascii="Aptos" w:hAnsi="Aptos"/>
          <w:color w:val="222222"/>
          <w:sz w:val="18"/>
        </w:rPr>
        <w:t>Bodega de 5.500 m²: 62% de electricidad en iluminación diurna, calor bajo cubierta &gt;46°C y ambiente salino/costero.</w:t>
      </w:r>
    </w:p>
    <w:p>
      <w:pPr>
        <w:spacing w:after="60"/>
      </w:pPr>
      <w:r>
        <w:rPr>
          <w:rFonts w:ascii="Aptos" w:hAnsi="Aptos"/>
          <w:b/>
          <w:color w:val="C52032"/>
          <w:sz w:val="18"/>
        </w:rPr>
        <w:t xml:space="preserve">FOCO DEL MOTOR: </w:t>
      </w:r>
      <w:r>
        <w:rPr>
          <w:rFonts w:ascii="Aptos" w:hAnsi="Aptos"/>
          <w:color w:val="222222"/>
          <w:sz w:val="18"/>
        </w:rPr>
        <w:t>Luz natural | Seguridad sobre personas | Eficiencia energética</w:t>
      </w:r>
    </w:p>
    <w:p>
      <w:pPr>
        <w:spacing w:after="60"/>
      </w:pPr>
      <w:r>
        <w:rPr>
          <w:rFonts w:ascii="Aptos" w:hAnsi="Aptos"/>
          <w:b/>
          <w:color w:val="C52032"/>
          <w:sz w:val="18"/>
        </w:rPr>
        <w:t xml:space="preserve">RUTA TÉCNICA ESPERADA: </w:t>
      </w:r>
      <w:r>
        <w:rPr>
          <w:rFonts w:ascii="Aptos" w:hAnsi="Aptos"/>
          <w:color w:val="222222"/>
          <w:sz w:val="18"/>
        </w:rPr>
        <w:t>Vidrio sobre personas -&gt; Iluminación difusa/TL -&gt; SHGC -&gt; Condensación -&gt; Viento/sismo -&gt; Sistema de cubierta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Sistema traslúcido laminado de seguridad con hojas tratadas + control solar/difusor</w:t>
            </w:r>
          </w:p>
        </w:tc>
        <w:tc>
          <w:tcPr>
            <w:tcW w:type="dxa" w:w="5227"/>
            <w:tcMar>
              <w:top w:w="80" w:type="dxa"/>
              <w:start w:w="100" w:type="dxa"/>
              <w:bottom w:w="80" w:type="dxa"/>
              <w:end w:w="100" w:type="dxa"/>
            </w:tcMar>
            <w:vAlign w:val="center"/>
          </w:tcPr>
          <w:p>
            <w:r/>
            <w:r>
              <w:rPr>
                <w:rFonts w:ascii="Aptos" w:hAnsi="Aptos"/>
                <w:b w:val="0"/>
                <w:color w:val="222222"/>
                <w:sz w:val="18"/>
              </w:rPr>
              <w:t>Sistema laminado de alto desempeño con mayor control solar; evaluar DVH/Low-E si la cubierta, condensación y modelación lo justifican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Aporta luz natural con retención postrotura</w:t>
              <w:br/>
              <w:t>• Reduce carga solar frente a vidrio claro</w:t>
              <w:br/>
              <w:t>• Mantiene seguridad en cubierta</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control solar y confort bajo cubierta</w:t>
              <w:br/>
              <w:t>• Puede reducir riesgo de condensación según sistema</w:t>
              <w:br/>
              <w:t>• Integra requisitos de viento/sismo y postrotura</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TL difusa, SHGC, seguridad/postrotura, condensación</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de cubierta, viento/sismo, apoyos/anclajes, sellos/drenajes, modelación lumínica/energética, corrosión/salinidad de perfiles, herrajes y sellos, presión de diseño por viento costero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(Luz natural) y propone una familia de vidrio coherente. Ejemplo de respuesta: 'Usaría vidrio laminado de seguridad con control solar para dar luz natural sin aumentar demasiado el calor.'.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Vidrio sobre personas -&gt; Iluminación difusa/TL -&gt; SHGC -&gt; Condensación. Diferencia una solución base (Sistema traslúcido laminado de seguridad con hojas tratadas + control solar/difusor) de una mejora (Sistema laminado de alto desempeño con mayor control solar; evaluar DVH/Low-E si la cubierta, condensación y modelación lo justifican)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Vidrio sobre personas -&gt; Iluminación difusa/TL -&gt; SHGC -&gt; Condensación -&gt; Viento/sismo -&gt; Sistema de cubierta. Recomienda como camino estándar: Sistema traslúcido laminado de seguridad con hojas tratadas + control solar/difusor. Como alto desempeño: Sistema laminado de alto desempeño con mayor control solar; evaluar DVH/Low-E si la cubierta, condensación y modelación lo justifican. Justifica con indicadores TL difusa, SHGC, seguridad/postrotura, condensación y deja expresamente pendientes cargas de cubierta, viento/sismo, apoyos/anclajes, sellos/drenajes.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BAQ_R06</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Luz natural | Seguridad sobre personas | Eficiencia energética | TL difusa | SHGC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de cubierta | viento/sismo | apoyos/anclajes | sellos/drenajes | modelación lumínica/energética</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BAQ_R07 | Reto 7: VIS - suroccidente / localidad Metropolitana</w:t>
      </w:r>
    </w:p>
    <w:p>
      <w:pPr>
        <w:spacing w:after="60"/>
      </w:pPr>
      <w:r>
        <w:rPr>
          <w:rFonts w:ascii="Aptos" w:hAnsi="Aptos"/>
          <w:b/>
          <w:color w:val="C52032"/>
          <w:sz w:val="18"/>
        </w:rPr>
        <w:t xml:space="preserve">SITUACIÓN BASE: </w:t>
      </w:r>
      <w:r>
        <w:rPr>
          <w:rFonts w:ascii="Aptos" w:hAnsi="Aptos"/>
          <w:color w:val="222222"/>
          <w:sz w:val="18"/>
        </w:rPr>
        <w:t>400 unidades VIS; vidrio claro de 4 mm, dudas de desempeño solar y fallas tempranas de sellos/herrajes en ambiente húmedo-salino.</w:t>
      </w:r>
    </w:p>
    <w:p>
      <w:pPr>
        <w:spacing w:after="60"/>
      </w:pPr>
      <w:r>
        <w:rPr>
          <w:rFonts w:ascii="Aptos" w:hAnsi="Aptos"/>
          <w:b/>
          <w:color w:val="C52032"/>
          <w:sz w:val="18"/>
        </w:rPr>
        <w:t xml:space="preserve">FOCO DEL MOTOR: </w:t>
      </w:r>
      <w:r>
        <w:rPr>
          <w:rFonts w:ascii="Aptos" w:hAnsi="Aptos"/>
          <w:color w:val="222222"/>
          <w:sz w:val="18"/>
        </w:rPr>
        <w:t>Costo/disponibilidad | Desempeño climático | Durabilidad/seguridad</w:t>
      </w:r>
    </w:p>
    <w:p>
      <w:pPr>
        <w:spacing w:after="60"/>
      </w:pPr>
      <w:r>
        <w:rPr>
          <w:rFonts w:ascii="Aptos" w:hAnsi="Aptos"/>
          <w:b/>
          <w:color w:val="C52032"/>
          <w:sz w:val="18"/>
        </w:rPr>
        <w:t xml:space="preserve">RUTA TÉCNICA ESPERADA: </w:t>
      </w:r>
      <w:r>
        <w:rPr>
          <w:rFonts w:ascii="Aptos" w:hAnsi="Aptos"/>
          <w:color w:val="222222"/>
          <w:sz w:val="18"/>
        </w:rPr>
        <w:t>Seguridad -&gt; SHGC/TL -&gt; Durabilidad/sellos -&gt; Humedad -&gt; Costo/disponibilidad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HS/FT según riesgo + control solar básico y sistema de marco/sellos durable</w:t>
            </w:r>
          </w:p>
        </w:tc>
        <w:tc>
          <w:tcPr>
            <w:tcW w:type="dxa" w:w="5227"/>
            <w:tcMar>
              <w:top w:w="80" w:type="dxa"/>
              <w:start w:w="100" w:type="dxa"/>
              <w:bottom w:w="80" w:type="dxa"/>
              <w:end w:w="100" w:type="dxa"/>
            </w:tcMar>
            <w:vAlign w:val="center"/>
          </w:tcPr>
          <w:p>
            <w:r/>
            <w:r>
              <w:rPr>
                <w:rFonts w:ascii="Aptos" w:hAnsi="Aptos"/>
                <w:b w:val="0"/>
                <w:color w:val="222222"/>
                <w:sz w:val="18"/>
              </w:rPr>
              <w:t>Laminado/control solar selectivo o DVH cuando el costo total, clima y metas del proyecto lo justifiquen</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Mejora confort solar con costo controlado</w:t>
              <w:br/>
              <w:t>• Mantiene seguridad mínima requerida</w:t>
              <w:br/>
              <w:t>• Ataca fallas de sellado y durabilidad</w:t>
            </w:r>
          </w:p>
        </w:tc>
        <w:tc>
          <w:tcPr>
            <w:tcW w:type="dxa" w:w="5227"/>
            <w:tcMar>
              <w:top w:w="80" w:type="dxa"/>
              <w:start w:w="100" w:type="dxa"/>
              <w:bottom w:w="80" w:type="dxa"/>
              <w:end w:w="100" w:type="dxa"/>
            </w:tcMar>
            <w:vAlign w:val="center"/>
          </w:tcPr>
          <w:p>
            <w:r/>
            <w:r>
              <w:rPr>
                <w:rFonts w:ascii="Aptos" w:hAnsi="Aptos"/>
                <w:b w:val="0"/>
                <w:color w:val="222222"/>
                <w:sz w:val="16"/>
              </w:rPr>
              <w:t>Mejoras:</w:t>
              <w:br/>
              <w:t>• Mejora balance SHGC/TL</w:t>
              <w:br/>
              <w:t>• Puede elevar postrotura y desempeño térmico</w:t>
              <w:br/>
              <w:t>• Permite mayor vida útil si el sistema completo es compatible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 durabilidad/costo</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presupuesto, disponibilidad, marcos/sellos, orientación, metas aplicables Res. 0194, corrosión/salinidad de perfiles, herrajes y sellos, presión de diseño por viento costero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(Costo/disponibilidad) y propone una familia de vidrio coherente. Ejemplo de respuesta: 'Para VIS usaría vidrio de seguridad donde aplique y control solar básico, cuidando sellos y costo.'.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Seguridad -&gt; SHGC/TL -&gt; Durabilidad/sellos -&gt; Humedad. Diferencia una solución base (HS/FT según riesgo + control solar básico y sistema de marco/sellos durable) de una mejora (Laminado/control solar selectivo o DVH cuando el costo total, clima y metas del proyecto lo justifiquen)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Seguridad -&gt; SHGC/TL -&gt; Durabilidad/sellos -&gt; Humedad -&gt; Costo/disponibilidad. Recomienda como camino estándar: HS/FT según riesgo + control solar básico y sistema de marco/sellos durable. Como alto desempeño: Laminado/control solar selectivo o DVH cuando el costo total, clima y metas del proyecto lo justifiquen. Justifica con indicadores SHGC, TL, seguridad, durabilidad/costo y deja expresamente pendientes presupuesto, disponibilidad, marcos/sellos,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BAQ_R07</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Costo/disponibilidad | Desempeño climático | Durabilidad/seguridad | SHGC | TL | seguridad</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presupuesto | disponibilidad | marcos/sellos | orientación | metas aplicables Res. 0194</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BAQ_R08 | Reto 8: Centro comercial - Buenavista / Circunvalar</w:t>
      </w:r>
    </w:p>
    <w:p>
      <w:pPr>
        <w:spacing w:after="60"/>
      </w:pPr>
      <w:r>
        <w:rPr>
          <w:rFonts w:ascii="Aptos" w:hAnsi="Aptos"/>
          <w:b/>
          <w:color w:val="C52032"/>
          <w:sz w:val="18"/>
        </w:rPr>
        <w:t xml:space="preserve">SITUACIÓN BASE: </w:t>
      </w:r>
      <w:r>
        <w:rPr>
          <w:rFonts w:ascii="Aptos" w:hAnsi="Aptos"/>
          <w:color w:val="222222"/>
          <w:sz w:val="18"/>
        </w:rPr>
        <w:t>Fachada de 10 mm monolítico con 35°C en acceso, deslumbramiento severo y corrosión acelerada de perfiles.</w:t>
      </w:r>
    </w:p>
    <w:p>
      <w:pPr>
        <w:spacing w:after="60"/>
      </w:pPr>
      <w:r>
        <w:rPr>
          <w:rFonts w:ascii="Aptos" w:hAnsi="Aptos"/>
          <w:b/>
          <w:color w:val="C52032"/>
          <w:sz w:val="18"/>
        </w:rPr>
        <w:t xml:space="preserve">FOCO DEL MOTOR: </w:t>
      </w:r>
      <w:r>
        <w:rPr>
          <w:rFonts w:ascii="Aptos" w:hAnsi="Aptos"/>
          <w:color w:val="222222"/>
          <w:sz w:val="18"/>
        </w:rPr>
        <w:t>Impacto humano | Control solar/deslumbramiento | Gran formato/estructura</w:t>
      </w:r>
    </w:p>
    <w:p>
      <w:pPr>
        <w:spacing w:after="60"/>
      </w:pPr>
      <w:r>
        <w:rPr>
          <w:rFonts w:ascii="Aptos" w:hAnsi="Aptos"/>
          <w:b/>
          <w:color w:val="C52032"/>
          <w:sz w:val="18"/>
        </w:rPr>
        <w:t xml:space="preserve">RUTA TÉCNICA ESPERADA: </w:t>
      </w:r>
      <w:r>
        <w:rPr>
          <w:rFonts w:ascii="Aptos" w:hAnsi="Aptos"/>
          <w:color w:val="222222"/>
          <w:sz w:val="18"/>
        </w:rPr>
        <w:t>Impacto humano -&gt; Gran formato/estructura -&gt; SHGC/TL/deslumbramiento -&gt; UV -&gt; Acústica -&gt; Viento/sismo</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tcMar>
              <w:top w:w="80" w:type="dxa"/>
              <w:start w:w="100" w:type="dxa"/>
              <w:bottom w:w="80" w:type="dxa"/>
              <w:end w:w="100" w:type="dxa"/>
            </w:tcMar>
            <w:vAlign w:val="center"/>
            <w:shd w:fill="243B5A"/>
          </w:tcPr>
          <w:p>
            <w:pPr>
              <w:jc w:val="center"/>
            </w:pPr>
            <w:r/>
            <w:r>
              <w:rPr>
                <w:rFonts w:ascii="Aptos" w:hAnsi="Aptos"/>
                <w:b/>
                <w:color w:val="FFFFFF"/>
                <w:sz w:val="18"/>
              </w:rPr>
              <w:t>RECOMENDACIÓN ESTÁNDAR</w:t>
            </w:r>
          </w:p>
        </w:tc>
        <w:tc>
          <w:tcPr>
            <w:tcW w:type="dxa" w:w="5227"/>
            <w:tcMar>
              <w:top w:w="80" w:type="dxa"/>
              <w:start w:w="100" w:type="dxa"/>
              <w:bottom w:w="80" w:type="dxa"/>
              <w:end w:w="100" w:type="dxa"/>
            </w:tcMar>
            <w:vAlign w:val="center"/>
            <w:shd w:fill="C52032"/>
          </w:tcPr>
          <w:p>
            <w:pPr>
              <w:jc w:val="center"/>
            </w:pPr>
            <w:r/>
            <w:r>
              <w:rPr>
                <w:rFonts w:ascii="Aptos" w:hAnsi="Aptos"/>
                <w:b/>
                <w:color w:val="FFFFFF"/>
                <w:sz w:val="18"/>
              </w:rPr>
              <w:t>RECOMENDACIÓN DE ALTO DESEMPEÑO</w:t>
            </w:r>
          </w:p>
        </w:tc>
      </w:tr>
      <w:tr>
        <w:tc>
          <w:tcPr>
            <w:tcW w:type="dxa" w:w="5227"/>
            <w:tcMar>
              <w:top w:w="80" w:type="dxa"/>
              <w:start w:w="100" w:type="dxa"/>
              <w:bottom w:w="80" w:type="dxa"/>
              <w:end w:w="100" w:type="dxa"/>
            </w:tcMar>
            <w:vAlign w:val="center"/>
          </w:tcPr>
          <w:p>
            <w:r/>
            <w:r>
              <w:rPr>
                <w:rFonts w:ascii="Aptos" w:hAnsi="Aptos"/>
                <w:b w:val="0"/>
                <w:color w:val="222222"/>
                <w:sz w:val="18"/>
              </w:rPr>
              <w:t>Vidrio de seguridad tratado/laminado + control solar, dimensionado por sistema y riesgo</w:t>
            </w:r>
          </w:p>
        </w:tc>
        <w:tc>
          <w:tcPr>
            <w:tcW w:type="dxa" w:w="5227"/>
            <w:tcMar>
              <w:top w:w="80" w:type="dxa"/>
              <w:start w:w="100" w:type="dxa"/>
              <w:bottom w:w="80" w:type="dxa"/>
              <w:end w:w="100" w:type="dxa"/>
            </w:tcMar>
            <w:vAlign w:val="center"/>
          </w:tcPr>
          <w:p>
            <w:r/>
            <w:r>
              <w:rPr>
                <w:rFonts w:ascii="Aptos" w:hAnsi="Aptos"/>
                <w:b w:val="0"/>
                <w:color w:val="222222"/>
                <w:sz w:val="18"/>
              </w:rPr>
              <w:t>DVH de seguridad de alto desempeño con control solar selectivo; acústica/Low-E según necesidad y sistema</w:t>
            </w:r>
          </w:p>
        </w:tc>
      </w:tr>
      <w:tr>
        <w:tc>
          <w:tcPr>
            <w:tcW w:type="dxa" w:w="5227"/>
            <w:tcMar>
              <w:top w:w="80" w:type="dxa"/>
              <w:start w:w="100" w:type="dxa"/>
              <w:bottom w:w="80" w:type="dxa"/>
              <w:end w:w="100" w:type="dxa"/>
            </w:tcMar>
            <w:vAlign w:val="center"/>
          </w:tcPr>
          <w:p>
            <w:r/>
            <w:r>
              <w:rPr>
                <w:rFonts w:ascii="Aptos" w:hAnsi="Aptos"/>
                <w:b w:val="0"/>
                <w:color w:val="222222"/>
                <w:sz w:val="16"/>
              </w:rPr>
              <w:t>Por qué:</w:t>
              <w:br/>
              <w:t>• Reduce ganancia solar y deslumbramiento</w:t>
              <w:br/>
              <w:t>• Mantiene seguridad en zona pública</w:t>
              <w:br/>
              <w:t>• Permite una solución robusta de mantenimiento</w:t>
            </w:r>
          </w:p>
        </w:tc>
        <w:tc>
          <w:tcPr>
            <w:tcW w:type="dxa" w:w="5227"/>
            <w:tcMar>
              <w:top w:w="80" w:type="dxa"/>
              <w:start w:w="100" w:type="dxa"/>
              <w:bottom w:w="80" w:type="dxa"/>
              <w:end w:w="100" w:type="dxa"/>
            </w:tcMar>
            <w:vAlign w:val="center"/>
          </w:tcPr>
          <w:p>
            <w:r/>
            <w:r>
              <w:rPr>
                <w:rFonts w:ascii="Aptos" w:hAnsi="Aptos"/>
                <w:b w:val="0"/>
                <w:color w:val="222222"/>
                <w:sz w:val="16"/>
              </w:rPr>
              <w:t>Mejoras:</w:t>
              <w:br/>
              <w:t>• Optimiza SHGC/TL</w:t>
              <w:br/>
              <w:t>• Integra mayor postrotura y confort</w:t>
              <w:br/>
              <w:t>• Puede incorporar acústica y desempeño térmico de envolvente</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6"/>
              </w:rPr>
              <w:t>Indicadores que la respuesta debe reconocer</w:t>
            </w:r>
          </w:p>
        </w:tc>
        <w:tc>
          <w:tcPr>
            <w:tcW w:type="dxa" w:w="5227"/>
            <w:tcMar>
              <w:top w:w="80" w:type="dxa"/>
              <w:start w:w="100" w:type="dxa"/>
              <w:bottom w:w="80" w:type="dxa"/>
              <w:end w:w="100" w:type="dxa"/>
            </w:tcMar>
            <w:vAlign w:val="center"/>
          </w:tcPr>
          <w:p>
            <w:r/>
            <w:r>
              <w:rPr>
                <w:rFonts w:ascii="Aptos" w:hAnsi="Aptos"/>
                <w:b w:val="0"/>
                <w:color w:val="222222"/>
                <w:sz w:val="16"/>
              </w:rPr>
              <w:t>SHGC, TL, seguridad/postrotura, UV, STC/OITC si aplica</w:t>
            </w:r>
          </w:p>
        </w:tc>
      </w:tr>
      <w:tr>
        <w:tc>
          <w:tcPr>
            <w:tcW w:type="dxa" w:w="5227"/>
            <w:tcMar>
              <w:top w:w="80" w:type="dxa"/>
              <w:start w:w="100" w:type="dxa"/>
              <w:bottom w:w="80" w:type="dxa"/>
              <w:end w:w="100" w:type="dxa"/>
            </w:tcMar>
            <w:vAlign w:val="center"/>
          </w:tcPr>
          <w:p>
            <w:r/>
            <w:r>
              <w:rPr>
                <w:rFonts w:ascii="Aptos" w:hAnsi="Aptos"/>
                <w:b/>
                <w:color w:val="243B5A"/>
                <w:sz w:val="16"/>
              </w:rPr>
              <w:t>Validaciones pendientes antes de especificar</w:t>
            </w:r>
          </w:p>
        </w:tc>
        <w:tc>
          <w:tcPr>
            <w:tcW w:type="dxa" w:w="5227"/>
            <w:tcMar>
              <w:top w:w="80" w:type="dxa"/>
              <w:start w:w="100" w:type="dxa"/>
              <w:bottom w:w="80" w:type="dxa"/>
              <w:end w:w="100" w:type="dxa"/>
            </w:tcMar>
            <w:vAlign w:val="center"/>
          </w:tcPr>
          <w:p>
            <w:r/>
            <w:r>
              <w:rPr>
                <w:rFonts w:ascii="Aptos" w:hAnsi="Aptos"/>
                <w:b w:val="0"/>
                <w:color w:val="222222"/>
                <w:sz w:val="16"/>
              </w:rPr>
              <w:t>cargas y gran formato, anclajes/deriva, viento/sismo, orientación, compatibilidad de sistema/coating, corrosión/salinidad de perfiles, herrajes y sellos, presión de diseño por viento costero</w:t>
            </w:r>
          </w:p>
        </w:tc>
      </w:tr>
    </w:tbl>
    <w:p>
      <w:pPr>
        <w:spacing w:before="80" w:after="100"/>
      </w:pPr>
      <w:r>
        <w:rPr>
          <w:rFonts w:ascii="Aptos Display" w:hAnsi="Aptos Display"/>
          <w:b/>
          <w:color w:val="C52032"/>
          <w:sz w:val="22"/>
        </w:rPr>
        <w:t>Plan de calificación para el aplicativo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Nivel</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Puntos</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Respuesta de referencia</w:t>
            </w:r>
          </w:p>
        </w:tc>
        <w:tc>
          <w:tcPr>
            <w:tcW w:type="dxa" w:w="2613"/>
            <w:tcMar>
              <w:top w:w="80" w:type="dxa"/>
              <w:start w:w="100" w:type="dxa"/>
              <w:bottom w:w="80" w:type="dxa"/>
              <w:end w:w="100" w:type="dxa"/>
            </w:tcMar>
            <w:vAlign w:val="center"/>
            <w:shd w:fill="243B5A"/>
          </w:tcPr>
          <w:p>
            <w:pPr>
              <w:jc w:val="center"/>
            </w:pPr>
            <w:r/>
            <w:r>
              <w:rPr>
                <w:rFonts w:ascii="Aptos" w:hAnsi="Aptos"/>
                <w:b/>
                <w:color w:val="FFFFFF"/>
                <w:sz w:val="16"/>
              </w:rPr>
              <w:t>Criterio de clasificación</w:t>
            </w:r>
          </w:p>
        </w:tc>
      </w:tr>
      <w:tr>
        <w:tc>
          <w:tcPr>
            <w:tcW w:type="dxa" w:w="2613"/>
            <w:tcMar>
              <w:top w:w="80" w:type="dxa"/>
              <w:start w:w="100" w:type="dxa"/>
              <w:bottom w:w="80" w:type="dxa"/>
              <w:end w:w="100" w:type="dxa"/>
            </w:tcMar>
            <w:vAlign w:val="center"/>
            <w:shd w:fill="F4F6F8"/>
          </w:tcPr>
          <w:p>
            <w:r/>
            <w:r>
              <w:rPr>
                <w:rFonts w:ascii="Aptos" w:hAnsi="Aptos"/>
                <w:b/>
                <w:color w:val="243B5A"/>
                <w:sz w:val="15"/>
              </w:rPr>
              <w:t>VITELSA LAB EXPLORER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1</w:t>
            </w:r>
          </w:p>
        </w:tc>
        <w:tc>
          <w:tcPr>
            <w:tcW w:type="dxa" w:w="2613"/>
            <w:tcMar>
              <w:top w:w="80" w:type="dxa"/>
              <w:start w:w="100" w:type="dxa"/>
              <w:bottom w:w="80" w:type="dxa"/>
              <w:end w:w="100" w:type="dxa"/>
            </w:tcMar>
            <w:vAlign w:val="center"/>
            <w:shd w:fill="F4F6F8"/>
          </w:tcPr>
          <w:p>
            <w:r/>
            <w:r>
              <w:rPr>
                <w:rFonts w:ascii="Aptos" w:hAnsi="Aptos"/>
                <w:b w:val="0"/>
                <w:color w:val="222222"/>
                <w:sz w:val="14"/>
              </w:rPr>
              <w:t>Identifica el problema dominante (Impacto humano) y propone una familia de vidrio coherente. Ejemplo de respuesta: 'Usaría vidrio de seguridad con control solar para reducir calor y deslumbramiento en el acceso.'. La respuesta es válida como aproximación inicial, pero aún no integra de forma suficiente seguridad, territorio, indicadores y validaciones.</w:t>
            </w:r>
          </w:p>
        </w:tc>
        <w:tc>
          <w:tcPr>
            <w:tcW w:type="dxa" w:w="2613"/>
            <w:tcMar>
              <w:top w:w="80" w:type="dxa"/>
              <w:start w:w="100" w:type="dxa"/>
              <w:bottom w:w="80" w:type="dxa"/>
              <w:end w:w="100" w:type="dxa"/>
            </w:tcMar>
            <w:vAlign w:val="center"/>
            <w:shd w:fill="F4F6F8"/>
          </w:tcPr>
          <w:p>
            <w:r/>
            <w:r>
              <w:rPr>
                <w:rFonts w:ascii="Aptos" w:hAnsi="Aptos"/>
                <w:b w:val="0"/>
                <w:color w:val="222222"/>
                <w:sz w:val="14"/>
              </w:rPr>
              <w:t>Reconoce la necesidad dominante y una familia plausible, pero la respuesta es parcial y no integra toda la ruta.</w:t>
            </w:r>
          </w:p>
        </w:tc>
      </w:tr>
      <w:tr>
        <w:tc>
          <w:tcPr>
            <w:tcW w:type="dxa" w:w="2613"/>
            <w:tcMar>
              <w:top w:w="80" w:type="dxa"/>
              <w:start w:w="100" w:type="dxa"/>
              <w:bottom w:w="80" w:type="dxa"/>
              <w:end w:w="100" w:type="dxa"/>
            </w:tcMar>
            <w:vAlign w:val="center"/>
          </w:tcPr>
          <w:p>
            <w:r/>
            <w:r>
              <w:rPr>
                <w:rFonts w:ascii="Aptos" w:hAnsi="Aptos"/>
                <w:b/>
                <w:color w:val="243B5A"/>
                <w:sz w:val="15"/>
              </w:rPr>
              <w:t>VITELSA LAB SENIOR</w:t>
            </w:r>
          </w:p>
        </w:tc>
        <w:tc>
          <w:tcPr>
            <w:tcW w:type="dxa" w:w="2613"/>
            <w:tcMar>
              <w:top w:w="80" w:type="dxa"/>
              <w:start w:w="100" w:type="dxa"/>
              <w:bottom w:w="80" w:type="dxa"/>
              <w:end w:w="100" w:type="dxa"/>
            </w:tcMar>
            <w:vAlign w:val="center"/>
          </w:tcPr>
          <w:p>
            <w:pPr>
              <w:jc w:val="center"/>
            </w:pPr>
            <w:r/>
            <w:r>
              <w:rPr>
                <w:rFonts w:ascii="Aptos" w:hAnsi="Aptos"/>
                <w:b/>
                <w:color w:val="222222"/>
                <w:sz w:val="18"/>
              </w:rPr>
              <w:t>2</w:t>
            </w:r>
          </w:p>
        </w:tc>
        <w:tc>
          <w:tcPr>
            <w:tcW w:type="dxa" w:w="2613"/>
            <w:tcMar>
              <w:top w:w="80" w:type="dxa"/>
              <w:start w:w="100" w:type="dxa"/>
              <w:bottom w:w="80" w:type="dxa"/>
              <w:end w:w="100" w:type="dxa"/>
            </w:tcMar>
            <w:vAlign w:val="center"/>
          </w:tcPr>
          <w:p>
            <w:r/>
            <w:r>
              <w:rPr>
                <w:rFonts w:ascii="Aptos" w:hAnsi="Aptos"/>
                <w:b w:val="0"/>
                <w:color w:val="222222"/>
                <w:sz w:val="14"/>
              </w:rPr>
              <w:t>Integra seguridad y al menos dos variables de desempeño. Ruta esperada: Impacto humano -&gt; Gran formato/estructura -&gt; SHGC/TL/deslumbramiento -&gt; UV. Diferencia una solución base (Vidrio de seguridad tratado/laminado + control solar, dimensionado por sistema y riesgo) de una mejora (DVH de seguridad de alto desempeño con control solar selectivo; acústica/Low-E según necesidad y sistema) y menciona al menos una validación pendiente.</w:t>
            </w:r>
          </w:p>
        </w:tc>
        <w:tc>
          <w:tcPr>
            <w:tcW w:type="dxa" w:w="2613"/>
            <w:tcMar>
              <w:top w:w="80" w:type="dxa"/>
              <w:start w:w="100" w:type="dxa"/>
              <w:bottom w:w="80" w:type="dxa"/>
              <w:end w:w="100" w:type="dxa"/>
            </w:tcMar>
            <w:vAlign w:val="center"/>
          </w:tcPr>
          <w:p>
            <w:r/>
            <w:r>
              <w:rPr>
                <w:rFonts w:ascii="Aptos" w:hAnsi="Aptos"/>
                <w:b w:val="0"/>
                <w:color w:val="222222"/>
                <w:sz w:val="14"/>
              </w:rPr>
              <w:t>Integra seguridad + 2 variables de desempeño, diferencia estándar/alto desempeño y menciona validaciones.</w:t>
            </w:r>
          </w:p>
        </w:tc>
      </w:tr>
      <w:tr>
        <w:tc>
          <w:tcPr>
            <w:tcW w:type="dxa" w:w="2613"/>
            <w:tcMar>
              <w:top w:w="80" w:type="dxa"/>
              <w:start w:w="100" w:type="dxa"/>
              <w:bottom w:w="80" w:type="dxa"/>
              <w:end w:w="100" w:type="dxa"/>
            </w:tcMar>
            <w:vAlign w:val="center"/>
            <w:shd w:fill="F4F6F8"/>
          </w:tcPr>
          <w:p>
            <w:r/>
            <w:r>
              <w:rPr>
                <w:rFonts w:ascii="Aptos" w:hAnsi="Aptos"/>
                <w:b/>
                <w:color w:val="C52032"/>
                <w:sz w:val="15"/>
              </w:rPr>
              <w:t>VITELSA LAB MASTER</w:t>
            </w:r>
          </w:p>
        </w:tc>
        <w:tc>
          <w:tcPr>
            <w:tcW w:type="dxa" w:w="2613"/>
            <w:tcMar>
              <w:top w:w="80" w:type="dxa"/>
              <w:start w:w="100" w:type="dxa"/>
              <w:bottom w:w="80" w:type="dxa"/>
              <w:end w:w="100" w:type="dxa"/>
            </w:tcMar>
            <w:vAlign w:val="center"/>
            <w:shd w:fill="F4F6F8"/>
          </w:tcPr>
          <w:p>
            <w:pPr>
              <w:jc w:val="center"/>
            </w:pPr>
            <w:r/>
            <w:r>
              <w:rPr>
                <w:rFonts w:ascii="Aptos" w:hAnsi="Aptos"/>
                <w:b/>
                <w:color w:val="222222"/>
                <w:sz w:val="18"/>
              </w:rPr>
              <w:t>3</w:t>
            </w:r>
          </w:p>
        </w:tc>
        <w:tc>
          <w:tcPr>
            <w:tcW w:type="dxa" w:w="2613"/>
            <w:tcMar>
              <w:top w:w="80" w:type="dxa"/>
              <w:start w:w="100" w:type="dxa"/>
              <w:bottom w:w="80" w:type="dxa"/>
              <w:end w:w="100" w:type="dxa"/>
            </w:tcMar>
            <w:vAlign w:val="center"/>
            <w:shd w:fill="F4F6F8"/>
          </w:tcPr>
          <w:p>
            <w:r/>
            <w:r>
              <w:rPr>
                <w:rFonts w:ascii="Aptos" w:hAnsi="Aptos"/>
                <w:b w:val="0"/>
                <w:color w:val="222222"/>
                <w:sz w:val="14"/>
              </w:rPr>
              <w:t>Construye la ruta completa: Impacto humano -&gt; Gran formato/estructura -&gt; SHGC/TL/deslumbramiento -&gt; UV -&gt; Acústica -&gt; Viento/sismo. Recomienda como camino estándar: Vidrio de seguridad tratado/laminado + control solar, dimensionado por sistema y riesgo. Como alto desempeño: DVH de seguridad de alto desempeño con control solar selectivo; acústica/Low-E según necesidad y sistema. Justifica con indicadores SHGC, TL, seguridad/postrotura, UV y deja expresamente pendientes cargas y gran formato, anclajes/deriva, viento/sismo, orientación. No garantiza espesor, ahorro, dB interior ni certificación del edificio.</w:t>
            </w:r>
          </w:p>
        </w:tc>
        <w:tc>
          <w:tcPr>
            <w:tcW w:type="dxa" w:w="2613"/>
            <w:tcMar>
              <w:top w:w="80" w:type="dxa"/>
              <w:start w:w="100" w:type="dxa"/>
              <w:bottom w:w="80" w:type="dxa"/>
              <w:end w:w="100" w:type="dxa"/>
            </w:tcMar>
            <w:vAlign w:val="center"/>
            <w:shd w:fill="F4F6F8"/>
          </w:tcPr>
          <w:p>
            <w:r/>
            <w:r>
              <w:rPr>
                <w:rFonts w:ascii="Aptos" w:hAnsi="Aptos"/>
                <w:b w:val="0"/>
                <w:color w:val="222222"/>
                <w:sz w:val="14"/>
              </w:rPr>
              <w:t>Integra seguridad, territorio, desempeño, indicadores, dos caminos y validaciones; evita afirmaciones no demostrables.</w:t>
            </w:r>
          </w:p>
        </w:tc>
      </w:tr>
    </w:tbl>
    <w:tbl>
      <w:tblPr>
        <w:tblStyle w:val="TableGrid"/>
        <w:tblW w:type="auto" w:w="0"/>
        <w:jc w:val="center"/>
        <w:tblLook w:firstColumn="1" w:firstRow="1" w:lastColumn="0" w:lastRow="0" w:noHBand="0" w:noVBand="1" w:val="04A0"/>
      </w:tblPr>
      <w:tblGrid>
        <w:gridCol w:w="5227"/>
        <w:gridCol w:w="5227"/>
      </w:tblGrid>
      <w:tr>
        <w:tc>
          <w:tcPr>
            <w:tcW w:type="dxa" w:w="5227"/>
            <w:tcMar>
              <w:top w:w="80" w:type="dxa"/>
              <w:start w:w="100" w:type="dxa"/>
              <w:bottom w:w="80" w:type="dxa"/>
              <w:end w:w="100" w:type="dxa"/>
            </w:tcMar>
            <w:vAlign w:val="center"/>
          </w:tcPr>
          <w:p>
            <w:r/>
            <w:r>
              <w:rPr>
                <w:rFonts w:ascii="Aptos" w:hAnsi="Aptos"/>
                <w:b/>
                <w:color w:val="243B5A"/>
                <w:sz w:val="15"/>
              </w:rPr>
              <w:t>challenge_id</w:t>
            </w:r>
          </w:p>
        </w:tc>
        <w:tc>
          <w:tcPr>
            <w:tcW w:type="dxa" w:w="5227"/>
            <w:tcMar>
              <w:top w:w="80" w:type="dxa"/>
              <w:start w:w="100" w:type="dxa"/>
              <w:bottom w:w="80" w:type="dxa"/>
              <w:end w:w="100" w:type="dxa"/>
            </w:tcMar>
            <w:vAlign w:val="center"/>
          </w:tcPr>
          <w:p>
            <w:r/>
            <w:r>
              <w:rPr>
                <w:rFonts w:ascii="Aptos" w:hAnsi="Aptos"/>
                <w:b w:val="0"/>
                <w:color w:val="222222"/>
                <w:sz w:val="15"/>
              </w:rPr>
              <w:t>BAQ_R08</w:t>
            </w:r>
          </w:p>
        </w:tc>
      </w:tr>
      <w:tr>
        <w:tc>
          <w:tcPr>
            <w:tcW w:type="dxa" w:w="5227"/>
            <w:tcMar>
              <w:top w:w="80" w:type="dxa"/>
              <w:start w:w="100" w:type="dxa"/>
              <w:bottom w:w="80" w:type="dxa"/>
              <w:end w:w="100" w:type="dxa"/>
            </w:tcMar>
            <w:vAlign w:val="center"/>
          </w:tcPr>
          <w:p>
            <w:r/>
            <w:r>
              <w:rPr>
                <w:rFonts w:ascii="Aptos" w:hAnsi="Aptos"/>
                <w:b/>
                <w:color w:val="243B5A"/>
                <w:sz w:val="15"/>
              </w:rPr>
              <w:t>must_hit_concepts</w:t>
            </w:r>
          </w:p>
        </w:tc>
        <w:tc>
          <w:tcPr>
            <w:tcW w:type="dxa" w:w="5227"/>
            <w:tcMar>
              <w:top w:w="80" w:type="dxa"/>
              <w:start w:w="100" w:type="dxa"/>
              <w:bottom w:w="80" w:type="dxa"/>
              <w:end w:w="100" w:type="dxa"/>
            </w:tcMar>
            <w:vAlign w:val="center"/>
          </w:tcPr>
          <w:p>
            <w:r/>
            <w:r>
              <w:rPr>
                <w:rFonts w:ascii="Aptos" w:hAnsi="Aptos"/>
                <w:b w:val="0"/>
                <w:color w:val="222222"/>
                <w:sz w:val="15"/>
              </w:rPr>
              <w:t>Impacto humano | Control solar/deslumbramiento | Gran formato/estructura | SHGC | TL | seguridad/postrotura</w:t>
            </w:r>
          </w:p>
        </w:tc>
      </w:tr>
      <w:tr>
        <w:tc>
          <w:tcPr>
            <w:tcW w:type="dxa" w:w="5227"/>
            <w:tcMar>
              <w:top w:w="80" w:type="dxa"/>
              <w:start w:w="100" w:type="dxa"/>
              <w:bottom w:w="80" w:type="dxa"/>
              <w:end w:w="100" w:type="dxa"/>
            </w:tcMar>
            <w:vAlign w:val="center"/>
          </w:tcPr>
          <w:p>
            <w:r/>
            <w:r>
              <w:rPr>
                <w:rFonts w:ascii="Aptos" w:hAnsi="Aptos"/>
                <w:b/>
                <w:color w:val="243B5A"/>
                <w:sz w:val="15"/>
              </w:rPr>
              <w:t>validation_concepts</w:t>
            </w:r>
          </w:p>
        </w:tc>
        <w:tc>
          <w:tcPr>
            <w:tcW w:type="dxa" w:w="5227"/>
            <w:tcMar>
              <w:top w:w="80" w:type="dxa"/>
              <w:start w:w="100" w:type="dxa"/>
              <w:bottom w:w="80" w:type="dxa"/>
              <w:end w:w="100" w:type="dxa"/>
            </w:tcMar>
            <w:vAlign w:val="center"/>
          </w:tcPr>
          <w:p>
            <w:r/>
            <w:r>
              <w:rPr>
                <w:rFonts w:ascii="Aptos" w:hAnsi="Aptos"/>
                <w:b w:val="0"/>
                <w:color w:val="222222"/>
                <w:sz w:val="15"/>
              </w:rPr>
              <w:t>cargas y gran formato | anclajes/deriva | viento/sismo | orientación | compatibilidad de sistema/coating</w:t>
            </w:r>
          </w:p>
        </w:tc>
      </w:tr>
      <w:tr>
        <w:tc>
          <w:tcPr>
            <w:tcW w:type="dxa" w:w="5227"/>
            <w:tcMar>
              <w:top w:w="80" w:type="dxa"/>
              <w:start w:w="100" w:type="dxa"/>
              <w:bottom w:w="80" w:type="dxa"/>
              <w:end w:w="100" w:type="dxa"/>
            </w:tcMar>
            <w:vAlign w:val="center"/>
          </w:tcPr>
          <w:p>
            <w:r/>
            <w:r>
              <w:rPr>
                <w:rFonts w:ascii="Aptos" w:hAnsi="Aptos"/>
                <w:b/>
                <w:color w:val="243B5A"/>
                <w:sz w:val="15"/>
              </w:rPr>
              <w:t>blocking_rule</w:t>
            </w:r>
          </w:p>
        </w:tc>
        <w:tc>
          <w:tcPr>
            <w:tcW w:type="dxa" w:w="5227"/>
            <w:tcMar>
              <w:top w:w="80" w:type="dxa"/>
              <w:start w:w="100" w:type="dxa"/>
              <w:bottom w:w="80" w:type="dxa"/>
              <w:end w:w="100" w:type="dxa"/>
            </w:tcMar>
            <w:vAlign w:val="center"/>
          </w:tcPr>
          <w:p>
            <w:r/>
            <w:r>
              <w:rPr>
                <w:rFonts w:ascii="Aptos" w:hAnsi="Aptos"/>
                <w:b w:val="0"/>
                <w:color w:val="222222"/>
                <w:sz w:val="15"/>
              </w:rPr>
              <w:t>Si propone vidrio recocido/crudo monolítico como solución final; omite seguridad en aplicación crítica; garantiza espesor/ahorro/dB/certificación sin validación: no cerrar recomendación y solicitar corrección/validación.</w:t>
            </w:r>
          </w:p>
        </w:tc>
      </w:tr>
    </w:tbl>
    <w:p>
      <w:pPr>
        <w:spacing w:after="0"/>
      </w:pPr>
    </w:p>
    <w:p>
      <w:r>
        <w:br w:type="page"/>
      </w:r>
    </w:p>
    <w:p>
      <w:pPr>
        <w:spacing w:before="160" w:after="100"/>
      </w:pPr>
      <w:r>
        <w:rPr>
          <w:rFonts w:ascii="Aptos Display" w:hAnsi="Aptos Display"/>
          <w:b/>
          <w:color w:val="243B5A"/>
          <w:sz w:val="30"/>
        </w:rPr>
        <w:t>Anexo para desarrollo: estructura mínima de datos</w:t>
      </w:r>
    </w:p>
    <w:p>
      <w:pPr>
        <w:pStyle w:val="ListBullet"/>
        <w:spacing w:after="30"/>
        <w:ind w:left="0"/>
      </w:pPr>
      <w:r>
        <w:rPr>
          <w:rFonts w:ascii="Aptos" w:hAnsi="Aptos"/>
          <w:sz w:val="17"/>
        </w:rPr>
        <w:t>city_code, challenge_id, challenge_title, user_segment, application_type.</w:t>
      </w:r>
    </w:p>
    <w:p>
      <w:pPr>
        <w:pStyle w:val="ListBullet"/>
        <w:spacing w:after="30"/>
        <w:ind w:left="0"/>
      </w:pPr>
      <w:r>
        <w:rPr>
          <w:rFonts w:ascii="Aptos" w:hAnsi="Aptos"/>
          <w:sz w:val="17"/>
        </w:rPr>
        <w:t>territorial_prefilter: seismic_level, wind_region, climate_profile.</w:t>
      </w:r>
    </w:p>
    <w:p>
      <w:pPr>
        <w:pStyle w:val="ListBullet"/>
        <w:spacing w:after="30"/>
        <w:ind w:left="0"/>
      </w:pPr>
      <w:r>
        <w:rPr>
          <w:rFonts w:ascii="Aptos" w:hAnsi="Aptos"/>
          <w:sz w:val="17"/>
        </w:rPr>
        <w:t>selected_criteria: máximo 3 criterios de desempeño; seguridad permanece siempre activa.</w:t>
      </w:r>
    </w:p>
    <w:p>
      <w:pPr>
        <w:pStyle w:val="ListBullet"/>
        <w:spacing w:after="30"/>
        <w:ind w:left="0"/>
      </w:pPr>
      <w:r>
        <w:rPr>
          <w:rFonts w:ascii="Aptos" w:hAnsi="Aptos"/>
          <w:sz w:val="17"/>
        </w:rPr>
        <w:t>user_answer_text: respuesta libre del participante.</w:t>
      </w:r>
    </w:p>
    <w:p>
      <w:pPr>
        <w:pStyle w:val="ListBullet"/>
        <w:spacing w:after="30"/>
        <w:ind w:left="0"/>
      </w:pPr>
      <w:r>
        <w:rPr>
          <w:rFonts w:ascii="Aptos" w:hAnsi="Aptos"/>
          <w:sz w:val="17"/>
        </w:rPr>
        <w:t>score_value: 1, 2 o 3; score_level: Explorer, Senior o Master.</w:t>
      </w:r>
    </w:p>
    <w:p>
      <w:pPr>
        <w:pStyle w:val="ListBullet"/>
        <w:spacing w:after="30"/>
        <w:ind w:left="0"/>
      </w:pPr>
      <w:r>
        <w:rPr>
          <w:rFonts w:ascii="Aptos" w:hAnsi="Aptos"/>
          <w:sz w:val="17"/>
        </w:rPr>
        <w:t>score_reason: conceptos detectados + conceptos faltantes.</w:t>
      </w:r>
    </w:p>
    <w:p>
      <w:pPr>
        <w:pStyle w:val="ListBullet"/>
        <w:spacing w:after="30"/>
        <w:ind w:left="0"/>
      </w:pPr>
      <w:r>
        <w:rPr>
          <w:rFonts w:ascii="Aptos" w:hAnsi="Aptos"/>
          <w:sz w:val="17"/>
        </w:rPr>
        <w:t>blocking_flag y blocking_reason.</w:t>
      </w:r>
    </w:p>
    <w:p>
      <w:pPr>
        <w:pStyle w:val="ListBullet"/>
        <w:spacing w:after="30"/>
        <w:ind w:left="0"/>
      </w:pPr>
      <w:r>
        <w:rPr>
          <w:rFonts w:ascii="Aptos" w:hAnsi="Aptos"/>
          <w:sz w:val="17"/>
        </w:rPr>
        <w:t>standard_recommendation, high_performance_recommendation, pending_validations.</w:t>
      </w:r>
    </w:p>
    <w:p>
      <w:pPr>
        <w:pStyle w:val="ListBullet"/>
        <w:spacing w:after="30"/>
        <w:ind w:left="0"/>
      </w:pPr>
      <w:r>
        <w:rPr>
          <w:rFonts w:ascii="Aptos" w:hAnsi="Aptos"/>
          <w:sz w:val="17"/>
        </w:rPr>
        <w:t>cta: continuar diagnóstico / revisar concepto / solicitar validación con especialista VITELSA.</w:t>
      </w:r>
    </w:p>
    <w:p>
      <w:pPr>
        <w:spacing w:after="60"/>
      </w:pPr>
      <w:r>
        <w:rPr>
          <w:rFonts w:ascii="Aptos" w:hAnsi="Aptos"/>
          <w:b/>
          <w:color w:val="C52032"/>
          <w:sz w:val="18"/>
        </w:rPr>
        <w:t xml:space="preserve">FUENTE BASE: </w:t>
      </w:r>
      <w:r>
        <w:rPr>
          <w:rFonts w:ascii="Aptos" w:hAnsi="Aptos"/>
          <w:color w:val="222222"/>
          <w:sz w:val="18"/>
        </w:rPr>
        <w:t>Taller_Sistemas_Vidriados_Barranquilla_GlassLab_Fase2_REVISADO(1).docx</w:t>
      </w:r>
    </w:p>
    <w:p>
      <w:pPr>
        <w:spacing w:after="60"/>
      </w:pPr>
      <w:r>
        <w:rPr>
          <w:rFonts w:ascii="Aptos" w:hAnsi="Aptos"/>
          <w:b/>
          <w:color w:val="C52032"/>
          <w:sz w:val="18"/>
        </w:rPr>
        <w:t xml:space="preserve">ALCANCE: </w:t>
      </w:r>
      <w:r>
        <w:rPr>
          <w:rFonts w:ascii="Aptos" w:hAnsi="Aptos"/>
          <w:color w:val="222222"/>
          <w:sz w:val="18"/>
        </w:rPr>
        <w:t>Contenido funcional para parametrización. La selección final de vidrio debe validarse con dimensiones, cargas, sistema de soporte, especificaciones y normativa vigente del proyecto.</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Documento funcional para programación del aplicativo | Herramienta educativa y de orientación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4"/>
      </w:rPr>
      <w:t>VITELSA GLASSLAB | FASE 2 | MOTOR DE RETOS | BARRANQUILLA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B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B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520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43B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