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960"/>
        <w:jc w:val="center"/>
      </w:pPr>
      <w:r>
        <w:rPr>
          <w:rFonts w:ascii="Aptos Display" w:hAnsi="Aptos Display"/>
          <w:b/>
          <w:color w:val="C52032"/>
          <w:sz w:val="60"/>
        </w:rPr>
        <w:t>VITELSA GLASSLAB</w:t>
      </w:r>
    </w:p>
    <w:p>
      <w:pPr>
        <w:jc w:val="center"/>
      </w:pPr>
      <w:r>
        <w:rPr>
          <w:rFonts w:ascii="Aptos Display" w:hAnsi="Aptos Display"/>
          <w:b/>
          <w:color w:val="243B5A"/>
          <w:sz w:val="44"/>
        </w:rPr>
        <w:t>Plan de respuesta y calificación de retos</w:t>
      </w:r>
    </w:p>
    <w:p>
      <w:pPr>
        <w:jc w:val="center"/>
      </w:pPr>
      <w:r>
        <w:rPr>
          <w:rFonts w:ascii="Aptos Display" w:hAnsi="Aptos Display"/>
          <w:b/>
          <w:color w:val="222222"/>
          <w:sz w:val="40"/>
        </w:rPr>
        <w:t>Medellín</w:t>
      </w:r>
    </w:p>
    <w:p>
      <w:pPr>
        <w:jc w:val="center"/>
      </w:pPr>
      <w:r>
        <w:rPr>
          <w:rFonts w:ascii="Aptos" w:hAnsi="Aptos"/>
          <w:color w:val="666666"/>
          <w:sz w:val="20"/>
        </w:rPr>
        <w:t>Clima templado de valle | Amenaza sísmica INTERMEDIA | Región 4 | 42 m/s (referencia territorial, no presión final)</w:t>
      </w:r>
    </w:p>
    <w:p>
      <w:pPr>
        <w:jc w:val="center"/>
      </w:pPr>
      <w:r>
        <w:rPr>
          <w:rFonts w:ascii="Aptos" w:hAnsi="Aptos"/>
          <w:color w:val="243B5A"/>
          <w:sz w:val="22"/>
        </w:rPr>
        <w:t>8 retos | 3 niveles de respuesta | Estructura lista para parametrización</w:t>
      </w:r>
    </w:p>
    <w:p>
      <w:r>
        <w:br w:type="page"/>
      </w:r>
    </w:p>
    <w:p>
      <w:pPr>
        <w:spacing w:before="160" w:after="100"/>
      </w:pPr>
      <w:r>
        <w:rPr>
          <w:rFonts w:ascii="Aptos Display" w:hAnsi="Aptos Display"/>
          <w:b/>
          <w:color w:val="243B5A"/>
          <w:sz w:val="30"/>
        </w:rPr>
        <w:t>1. Lógica de evaluación para el aplicativo</w:t>
      </w:r>
    </w:p>
    <w:p>
      <w:pPr>
        <w:spacing w:after="60"/>
      </w:pPr>
      <w:r>
        <w:rPr>
          <w:rFonts w:ascii="Aptos" w:hAnsi="Aptos"/>
          <w:b/>
          <w:color w:val="C52032"/>
          <w:sz w:val="18"/>
        </w:rPr>
        <w:t xml:space="preserve">PROPÓSITO: </w:t>
      </w:r>
      <w:r>
        <w:rPr>
          <w:rFonts w:ascii="Aptos" w:hAnsi="Aptos"/>
          <w:color w:val="222222"/>
          <w:sz w:val="18"/>
        </w:rPr>
        <w:t>Evaluar la calidad de la ruta de especificación construida por el usuario, no su conocimiento memorístico de una referencia de vidrio.</w:t>
      </w:r>
    </w:p>
    <w:p>
      <w:pPr>
        <w:spacing w:after="60"/>
      </w:pPr>
      <w:r>
        <w:rPr>
          <w:rFonts w:ascii="Aptos" w:hAnsi="Aptos"/>
          <w:b/>
          <w:color w:val="C52032"/>
          <w:sz w:val="18"/>
        </w:rPr>
        <w:t xml:space="preserve">REGLA TÉCNICA: </w:t>
      </w:r>
      <w:r>
        <w:rPr>
          <w:rFonts w:ascii="Aptos" w:hAnsi="Aptos"/>
          <w:color w:val="222222"/>
          <w:sz w:val="18"/>
        </w:rPr>
        <w:t>La seguridad y el tratamiento térmico se evalúan primero. El desempeño solar, térmico, acústico y de sostenibilidad se integra después. La herramienta no entrega memoria de cálculo ni especificación contractual.</w:t>
      </w:r>
    </w:p>
    <w:p>
      <w:pPr>
        <w:spacing w:after="60"/>
      </w:pPr>
      <w:r>
        <w:rPr>
          <w:rFonts w:ascii="Aptos" w:hAnsi="Aptos"/>
          <w:b/>
          <w:color w:val="C52032"/>
          <w:sz w:val="18"/>
        </w:rPr>
        <w:t xml:space="preserve">PRIORIDAD TERRITORIAL: </w:t>
      </w:r>
      <w:r>
        <w:rPr>
          <w:rFonts w:ascii="Aptos" w:hAnsi="Aptos"/>
          <w:color w:val="222222"/>
          <w:sz w:val="18"/>
        </w:rPr>
        <w:t>Control solar en fachadas críticas, humedad, ruido, topografía y viento</w:t>
      </w:r>
    </w:p>
    <w:tbl>
      <w:tblPr>
        <w:tblStyle w:val="TableGrid"/>
        <w:tblW w:type="auto" w:w="0"/>
        <w:jc w:val="center"/>
        <w:tblLook w:firstColumn="1" w:firstRow="1" w:lastColumn="0" w:lastRow="0" w:noHBand="0" w:noVBand="1" w:val="04A0"/>
      </w:tblPr>
      <w:tblGrid>
        <w:gridCol w:w="2613"/>
        <w:gridCol w:w="2613"/>
        <w:gridCol w:w="2613"/>
        <w:gridCol w:w="2613"/>
      </w:tblGrid>
      <w:tr>
        <w:tc>
          <w:tcPr>
            <w:tcW w:type="dxa" w:w="2613"/>
            <w:tcMar>
              <w:top w:w="80" w:type="dxa"/>
              <w:start w:w="100" w:type="dxa"/>
              <w:bottom w:w="80" w:type="dxa"/>
              <w:end w:w="100" w:type="dxa"/>
            </w:tcMar>
            <w:vAlign w:val="center"/>
            <w:shd w:fill="243B5A"/>
          </w:tcPr>
          <w:p>
            <w:pPr>
              <w:jc w:val="center"/>
            </w:pPr>
            <w:r/>
            <w:r>
              <w:rPr>
                <w:rFonts w:ascii="Aptos" w:hAnsi="Aptos"/>
                <w:b/>
                <w:color w:val="FFFFFF"/>
                <w:sz w:val="16"/>
              </w:rPr>
              <w:t>Nivel</w:t>
            </w:r>
          </w:p>
        </w:tc>
        <w:tc>
          <w:tcPr>
            <w:tcW w:type="dxa" w:w="2613"/>
            <w:tcMar>
              <w:top w:w="80" w:type="dxa"/>
              <w:start w:w="100" w:type="dxa"/>
              <w:bottom w:w="80" w:type="dxa"/>
              <w:end w:w="100" w:type="dxa"/>
            </w:tcMar>
            <w:vAlign w:val="center"/>
            <w:shd w:fill="243B5A"/>
          </w:tcPr>
          <w:p>
            <w:pPr>
              <w:jc w:val="center"/>
            </w:pPr>
            <w:r/>
            <w:r>
              <w:rPr>
                <w:rFonts w:ascii="Aptos" w:hAnsi="Aptos"/>
                <w:b/>
                <w:color w:val="FFFFFF"/>
                <w:sz w:val="16"/>
              </w:rPr>
              <w:t>Puntaje por reto</w:t>
            </w:r>
          </w:p>
        </w:tc>
        <w:tc>
          <w:tcPr>
            <w:tcW w:type="dxa" w:w="2613"/>
            <w:tcMar>
              <w:top w:w="80" w:type="dxa"/>
              <w:start w:w="100" w:type="dxa"/>
              <w:bottom w:w="80" w:type="dxa"/>
              <w:end w:w="100" w:type="dxa"/>
            </w:tcMar>
            <w:vAlign w:val="center"/>
            <w:shd w:fill="243B5A"/>
          </w:tcPr>
          <w:p>
            <w:pPr>
              <w:jc w:val="center"/>
            </w:pPr>
            <w:r/>
            <w:r>
              <w:rPr>
                <w:rFonts w:ascii="Aptos" w:hAnsi="Aptos"/>
                <w:b/>
                <w:color w:val="FFFFFF"/>
                <w:sz w:val="16"/>
              </w:rPr>
              <w:t>Significado</w:t>
            </w:r>
          </w:p>
        </w:tc>
        <w:tc>
          <w:tcPr>
            <w:tcW w:type="dxa" w:w="2613"/>
            <w:tcMar>
              <w:top w:w="80" w:type="dxa"/>
              <w:start w:w="100" w:type="dxa"/>
              <w:bottom w:w="80" w:type="dxa"/>
              <w:end w:w="100" w:type="dxa"/>
            </w:tcMar>
            <w:vAlign w:val="center"/>
            <w:shd w:fill="243B5A"/>
          </w:tcPr>
          <w:p>
            <w:pPr>
              <w:jc w:val="center"/>
            </w:pPr>
            <w:r/>
            <w:r>
              <w:rPr>
                <w:rFonts w:ascii="Aptos" w:hAnsi="Aptos"/>
                <w:b/>
                <w:color w:val="FFFFFF"/>
                <w:sz w:val="16"/>
              </w:rPr>
              <w:t>Uso en interfaz</w:t>
            </w:r>
          </w:p>
        </w:tc>
      </w:tr>
      <w:tr>
        <w:tc>
          <w:tcPr>
            <w:tcW w:type="dxa" w:w="2613"/>
            <w:tcMar>
              <w:top w:w="80" w:type="dxa"/>
              <w:start w:w="100" w:type="dxa"/>
              <w:bottom w:w="80" w:type="dxa"/>
              <w:end w:w="100" w:type="dxa"/>
            </w:tcMar>
            <w:vAlign w:val="center"/>
            <w:shd w:fill="F4F6F8"/>
          </w:tcPr>
          <w:p>
            <w:r/>
            <w:r>
              <w:rPr>
                <w:rFonts w:ascii="Aptos" w:hAnsi="Aptos"/>
                <w:b/>
                <w:color w:val="222222"/>
                <w:sz w:val="16"/>
              </w:rPr>
              <w:t>VITELSA LAB EXPLORER</w:t>
            </w:r>
          </w:p>
        </w:tc>
        <w:tc>
          <w:tcPr>
            <w:tcW w:type="dxa" w:w="2613"/>
            <w:tcMar>
              <w:top w:w="80" w:type="dxa"/>
              <w:start w:w="100" w:type="dxa"/>
              <w:bottom w:w="80" w:type="dxa"/>
              <w:end w:w="100" w:type="dxa"/>
            </w:tcMar>
            <w:vAlign w:val="center"/>
            <w:shd w:fill="F4F6F8"/>
          </w:tcPr>
          <w:p>
            <w:r/>
            <w:r>
              <w:rPr>
                <w:rFonts w:ascii="Aptos" w:hAnsi="Aptos"/>
                <w:b w:val="0"/>
                <w:color w:val="222222"/>
                <w:sz w:val="16"/>
              </w:rPr>
              <w:t>1 punto</w:t>
            </w:r>
          </w:p>
        </w:tc>
        <w:tc>
          <w:tcPr>
            <w:tcW w:type="dxa" w:w="2613"/>
            <w:tcMar>
              <w:top w:w="80" w:type="dxa"/>
              <w:start w:w="100" w:type="dxa"/>
              <w:bottom w:w="80" w:type="dxa"/>
              <w:end w:w="100" w:type="dxa"/>
            </w:tcMar>
            <w:vAlign w:val="center"/>
            <w:shd w:fill="F4F6F8"/>
          </w:tcPr>
          <w:p>
            <w:r/>
            <w:r>
              <w:rPr>
                <w:rFonts w:ascii="Aptos" w:hAnsi="Aptos"/>
                <w:b w:val="0"/>
                <w:color w:val="222222"/>
                <w:sz w:val="16"/>
              </w:rPr>
              <w:t>Identifica el problema y una solución plausible, pero con integración técnica limitada.</w:t>
            </w:r>
          </w:p>
        </w:tc>
        <w:tc>
          <w:tcPr>
            <w:tcW w:type="dxa" w:w="2613"/>
            <w:tcMar>
              <w:top w:w="80" w:type="dxa"/>
              <w:start w:w="100" w:type="dxa"/>
              <w:bottom w:w="80" w:type="dxa"/>
              <w:end w:w="100" w:type="dxa"/>
            </w:tcMar>
            <w:vAlign w:val="center"/>
            <w:shd w:fill="F4F6F8"/>
          </w:tcPr>
          <w:p>
            <w:r/>
            <w:r>
              <w:rPr>
                <w:rFonts w:ascii="Aptos" w:hAnsi="Aptos"/>
                <w:b w:val="0"/>
                <w:color w:val="222222"/>
                <w:sz w:val="16"/>
              </w:rPr>
              <w:t>Feedback educativo + sugerencia de profundizar.</w:t>
            </w:r>
          </w:p>
        </w:tc>
      </w:tr>
      <w:tr>
        <w:tc>
          <w:tcPr>
            <w:tcW w:type="dxa" w:w="2613"/>
            <w:tcMar>
              <w:top w:w="80" w:type="dxa"/>
              <w:start w:w="100" w:type="dxa"/>
              <w:bottom w:w="80" w:type="dxa"/>
              <w:end w:w="100" w:type="dxa"/>
            </w:tcMar>
            <w:vAlign w:val="center"/>
          </w:tcPr>
          <w:p>
            <w:r/>
            <w:r>
              <w:rPr>
                <w:rFonts w:ascii="Aptos" w:hAnsi="Aptos"/>
                <w:b/>
                <w:color w:val="222222"/>
                <w:sz w:val="16"/>
              </w:rPr>
              <w:t>VITELSA LAB SENIOR</w:t>
            </w:r>
          </w:p>
        </w:tc>
        <w:tc>
          <w:tcPr>
            <w:tcW w:type="dxa" w:w="2613"/>
            <w:tcMar>
              <w:top w:w="80" w:type="dxa"/>
              <w:start w:w="100" w:type="dxa"/>
              <w:bottom w:w="80" w:type="dxa"/>
              <w:end w:w="100" w:type="dxa"/>
            </w:tcMar>
            <w:vAlign w:val="center"/>
          </w:tcPr>
          <w:p>
            <w:r/>
            <w:r>
              <w:rPr>
                <w:rFonts w:ascii="Aptos" w:hAnsi="Aptos"/>
                <w:b w:val="0"/>
                <w:color w:val="222222"/>
                <w:sz w:val="16"/>
              </w:rPr>
              <w:t>2 puntos</w:t>
            </w:r>
          </w:p>
        </w:tc>
        <w:tc>
          <w:tcPr>
            <w:tcW w:type="dxa" w:w="2613"/>
            <w:tcMar>
              <w:top w:w="80" w:type="dxa"/>
              <w:start w:w="100" w:type="dxa"/>
              <w:bottom w:w="80" w:type="dxa"/>
              <w:end w:w="100" w:type="dxa"/>
            </w:tcMar>
            <w:vAlign w:val="center"/>
          </w:tcPr>
          <w:p>
            <w:r/>
            <w:r>
              <w:rPr>
                <w:rFonts w:ascii="Aptos" w:hAnsi="Aptos"/>
                <w:b w:val="0"/>
                <w:color w:val="222222"/>
                <w:sz w:val="16"/>
              </w:rPr>
              <w:t>Integra seguridad con dos variables de desempeño y diferencia solución estándar/alto desempeño.</w:t>
            </w:r>
          </w:p>
        </w:tc>
        <w:tc>
          <w:tcPr>
            <w:tcW w:type="dxa" w:w="2613"/>
            <w:tcMar>
              <w:top w:w="80" w:type="dxa"/>
              <w:start w:w="100" w:type="dxa"/>
              <w:bottom w:w="80" w:type="dxa"/>
              <w:end w:w="100" w:type="dxa"/>
            </w:tcMar>
            <w:vAlign w:val="center"/>
          </w:tcPr>
          <w:p>
            <w:r/>
            <w:r>
              <w:rPr>
                <w:rFonts w:ascii="Aptos" w:hAnsi="Aptos"/>
                <w:b w:val="0"/>
                <w:color w:val="222222"/>
                <w:sz w:val="16"/>
              </w:rPr>
              <w:t>Feedback positivo + mostrar qué falta para Master.</w:t>
            </w:r>
          </w:p>
        </w:tc>
      </w:tr>
      <w:tr>
        <w:tc>
          <w:tcPr>
            <w:tcW w:type="dxa" w:w="2613"/>
            <w:tcMar>
              <w:top w:w="80" w:type="dxa"/>
              <w:start w:w="100" w:type="dxa"/>
              <w:bottom w:w="80" w:type="dxa"/>
              <w:end w:w="100" w:type="dxa"/>
            </w:tcMar>
            <w:vAlign w:val="center"/>
            <w:shd w:fill="F4F6F8"/>
          </w:tcPr>
          <w:p>
            <w:r/>
            <w:r>
              <w:rPr>
                <w:rFonts w:ascii="Aptos" w:hAnsi="Aptos"/>
                <w:b/>
                <w:color w:val="C52032"/>
                <w:sz w:val="16"/>
              </w:rPr>
              <w:t>VITELSA LAB MASTER</w:t>
            </w:r>
          </w:p>
        </w:tc>
        <w:tc>
          <w:tcPr>
            <w:tcW w:type="dxa" w:w="2613"/>
            <w:tcMar>
              <w:top w:w="80" w:type="dxa"/>
              <w:start w:w="100" w:type="dxa"/>
              <w:bottom w:w="80" w:type="dxa"/>
              <w:end w:w="100" w:type="dxa"/>
            </w:tcMar>
            <w:vAlign w:val="center"/>
            <w:shd w:fill="F4F6F8"/>
          </w:tcPr>
          <w:p>
            <w:r/>
            <w:r>
              <w:rPr>
                <w:rFonts w:ascii="Aptos" w:hAnsi="Aptos"/>
                <w:b w:val="0"/>
                <w:color w:val="222222"/>
                <w:sz w:val="16"/>
              </w:rPr>
              <w:t>3 puntos</w:t>
            </w:r>
          </w:p>
        </w:tc>
        <w:tc>
          <w:tcPr>
            <w:tcW w:type="dxa" w:w="2613"/>
            <w:tcMar>
              <w:top w:w="80" w:type="dxa"/>
              <w:start w:w="100" w:type="dxa"/>
              <w:bottom w:w="80" w:type="dxa"/>
              <w:end w:w="100" w:type="dxa"/>
            </w:tcMar>
            <w:vAlign w:val="center"/>
            <w:shd w:fill="F4F6F8"/>
          </w:tcPr>
          <w:p>
            <w:r/>
            <w:r>
              <w:rPr>
                <w:rFonts w:ascii="Aptos" w:hAnsi="Aptos"/>
                <w:b w:val="0"/>
                <w:color w:val="222222"/>
                <w:sz w:val="16"/>
              </w:rPr>
              <w:t>Integra ruta completa, indicadores, territorio, validaciones y límites de alcance.</w:t>
            </w:r>
          </w:p>
        </w:tc>
        <w:tc>
          <w:tcPr>
            <w:tcW w:type="dxa" w:w="2613"/>
            <w:tcMar>
              <w:top w:w="80" w:type="dxa"/>
              <w:start w:w="100" w:type="dxa"/>
              <w:bottom w:w="80" w:type="dxa"/>
              <w:end w:w="100" w:type="dxa"/>
            </w:tcMar>
            <w:vAlign w:val="center"/>
            <w:shd w:fill="F4F6F8"/>
          </w:tcPr>
          <w:p>
            <w:r/>
            <w:r>
              <w:rPr>
                <w:rFonts w:ascii="Aptos" w:hAnsi="Aptos"/>
                <w:b w:val="0"/>
                <w:color w:val="222222"/>
                <w:sz w:val="16"/>
              </w:rPr>
              <w:t>Resultado de alta madurez + CTA a validación técnica VITELSA.</w:t>
            </w:r>
          </w:p>
        </w:tc>
      </w:tr>
    </w:tbl>
    <w:p>
      <w:pPr>
        <w:spacing w:before="80" w:after="100"/>
      </w:pPr>
      <w:r>
        <w:rPr>
          <w:rFonts w:ascii="Aptos Display" w:hAnsi="Aptos Display"/>
          <w:b/>
          <w:color w:val="C52032"/>
          <w:sz w:val="22"/>
        </w:rPr>
        <w:t>Motor de nivel acumulado</w:t>
      </w:r>
    </w:p>
    <w:p>
      <w:pPr>
        <w:pStyle w:val="ListBullet"/>
        <w:spacing w:after="30"/>
        <w:ind w:left="0"/>
      </w:pPr>
      <w:r>
        <w:rPr>
          <w:rFonts w:ascii="Aptos" w:hAnsi="Aptos"/>
          <w:sz w:val="17"/>
        </w:rPr>
        <w:t>8 retos x máximo 3 puntos = 24 puntos.</w:t>
      </w:r>
    </w:p>
    <w:p>
      <w:pPr>
        <w:pStyle w:val="ListBullet"/>
        <w:spacing w:after="30"/>
        <w:ind w:left="0"/>
      </w:pPr>
      <w:r>
        <w:rPr>
          <w:rFonts w:ascii="Aptos" w:hAnsi="Aptos"/>
          <w:sz w:val="17"/>
        </w:rPr>
        <w:t>VITELSA LAB EXPLORER: 8-12 puntos.</w:t>
      </w:r>
    </w:p>
    <w:p>
      <w:pPr>
        <w:pStyle w:val="ListBullet"/>
        <w:spacing w:after="30"/>
        <w:ind w:left="0"/>
      </w:pPr>
      <w:r>
        <w:rPr>
          <w:rFonts w:ascii="Aptos" w:hAnsi="Aptos"/>
          <w:sz w:val="17"/>
        </w:rPr>
        <w:t>VITELSA LAB SENIOR: 13-19 puntos.</w:t>
      </w:r>
    </w:p>
    <w:p>
      <w:pPr>
        <w:pStyle w:val="ListBullet"/>
        <w:spacing w:after="30"/>
        <w:ind w:left="0"/>
      </w:pPr>
      <w:r>
        <w:rPr>
          <w:rFonts w:ascii="Aptos" w:hAnsi="Aptos"/>
          <w:sz w:val="17"/>
        </w:rPr>
        <w:t>VITELSA LAB MASTER: 20-24 puntos.</w:t>
      </w:r>
    </w:p>
    <w:p>
      <w:pPr>
        <w:pStyle w:val="ListBullet"/>
        <w:spacing w:after="30"/>
        <w:ind w:left="0"/>
      </w:pPr>
      <w:r>
        <w:rPr>
          <w:rFonts w:ascii="Aptos" w:hAnsi="Aptos"/>
          <w:sz w:val="17"/>
        </w:rPr>
        <w:t>Si un reto queda sin respuesta, el backend puede registrar 0 técnico para completitud, pero no mostrar un cuarto nivel al usuario.</w:t>
      </w:r>
    </w:p>
    <w:p>
      <w:pPr>
        <w:pStyle w:val="ListBullet"/>
        <w:spacing w:after="30"/>
        <w:ind w:left="0"/>
      </w:pPr>
      <w:r>
        <w:rPr>
          <w:rFonts w:ascii="Aptos" w:hAnsi="Aptos"/>
          <w:sz w:val="17"/>
        </w:rPr>
        <w:t>Un bloqueo técnico no baja automáticamente el nivel: impide cerrar la recomendación hasta que el usuario corrija o agregue los datos faltantes.</w:t>
      </w:r>
    </w:p>
    <w:p>
      <w:pPr>
        <w:spacing w:before="80" w:after="100"/>
      </w:pPr>
      <w:r>
        <w:rPr>
          <w:rFonts w:ascii="Aptos Display" w:hAnsi="Aptos Display"/>
          <w:b/>
          <w:color w:val="C52032"/>
          <w:sz w:val="22"/>
        </w:rPr>
        <w:t>Reglas de bloqueo global</w:t>
      </w:r>
    </w:p>
    <w:p>
      <w:pPr>
        <w:pStyle w:val="ListBullet"/>
        <w:spacing w:after="30"/>
        <w:ind w:left="0"/>
      </w:pPr>
      <w:r>
        <w:rPr>
          <w:rFonts w:ascii="Aptos" w:hAnsi="Aptos"/>
          <w:sz w:val="17"/>
        </w:rPr>
        <w:t>No aceptar vidrio recocido/crudo monolítico como solución final de GlassLab.</w:t>
      </w:r>
    </w:p>
    <w:p>
      <w:pPr>
        <w:pStyle w:val="ListBullet"/>
        <w:spacing w:after="30"/>
        <w:ind w:left="0"/>
      </w:pPr>
      <w:r>
        <w:rPr>
          <w:rFonts w:ascii="Aptos" w:hAnsi="Aptos"/>
          <w:sz w:val="17"/>
        </w:rPr>
        <w:t>No aceptar una solución que ignore impacto humano, postrotura o caída cuando la aplicación lo exija.</w:t>
      </w:r>
    </w:p>
    <w:p>
      <w:pPr>
        <w:pStyle w:val="ListBullet"/>
        <w:spacing w:after="30"/>
        <w:ind w:left="0"/>
      </w:pPr>
      <w:r>
        <w:rPr>
          <w:rFonts w:ascii="Aptos" w:hAnsi="Aptos"/>
          <w:sz w:val="17"/>
        </w:rPr>
        <w:t>No aceptar espesor definitivo sin dimensiones, cargas, apoyos y sistema de instalación.</w:t>
      </w:r>
    </w:p>
    <w:p>
      <w:pPr>
        <w:pStyle w:val="ListBullet"/>
        <w:spacing w:after="30"/>
        <w:ind w:left="0"/>
      </w:pPr>
      <w:r>
        <w:rPr>
          <w:rFonts w:ascii="Aptos" w:hAnsi="Aptos"/>
          <w:sz w:val="17"/>
        </w:rPr>
        <w:t>No garantizar ahorro energético, reducción de dB interiores ni certificación LEED/EDGE/CASA solo por la composición del vidrio.</w:t>
      </w:r>
    </w:p>
    <w:p>
      <w:pPr>
        <w:pStyle w:val="ListBullet"/>
        <w:spacing w:after="30"/>
        <w:ind w:left="0"/>
      </w:pPr>
      <w:r>
        <w:rPr>
          <w:rFonts w:ascii="Aptos" w:hAnsi="Aptos"/>
          <w:sz w:val="17"/>
        </w:rPr>
        <w:t>En barandas, cubiertas, gran formato, vidrio puntual y aplicaciones estructuralmente sensibles, activar validación de ingeniería.</w:t>
      </w:r>
    </w:p>
    <w:p>
      <w:r>
        <w:br w:type="page"/>
      </w:r>
    </w:p>
    <w:p>
      <w:pPr>
        <w:spacing w:before="160" w:after="100"/>
      </w:pPr>
      <w:r>
        <w:rPr>
          <w:rFonts w:ascii="Aptos Display" w:hAnsi="Aptos Display"/>
          <w:b/>
          <w:color w:val="243B5A"/>
          <w:sz w:val="30"/>
        </w:rPr>
        <w:t>MDE_R01 | Reto 1: Vivienda en estrato medio-alto - Laureles / Belén</w:t>
      </w:r>
    </w:p>
    <w:p>
      <w:pPr>
        <w:spacing w:after="60"/>
      </w:pPr>
      <w:r>
        <w:rPr>
          <w:rFonts w:ascii="Aptos" w:hAnsi="Aptos"/>
          <w:b/>
          <w:color w:val="C52032"/>
          <w:sz w:val="18"/>
        </w:rPr>
        <w:t xml:space="preserve">SITUACIÓN BASE: </w:t>
      </w:r>
      <w:r>
        <w:rPr>
          <w:rFonts w:ascii="Aptos" w:hAnsi="Aptos"/>
          <w:color w:val="222222"/>
          <w:sz w:val="18"/>
        </w:rPr>
        <w:t>Apartamento de 115 m² con 29-31°C en tarde, vidrio claro de 5 mm y condensación exterior en temporada de lluvias.</w:t>
      </w:r>
    </w:p>
    <w:p>
      <w:pPr>
        <w:spacing w:after="60"/>
      </w:pPr>
      <w:r>
        <w:rPr>
          <w:rFonts w:ascii="Aptos" w:hAnsi="Aptos"/>
          <w:b/>
          <w:color w:val="C52032"/>
          <w:sz w:val="18"/>
        </w:rPr>
        <w:t xml:space="preserve">FOCO DEL MOTOR: </w:t>
      </w:r>
      <w:r>
        <w:rPr>
          <w:rFonts w:ascii="Aptos" w:hAnsi="Aptos"/>
          <w:color w:val="222222"/>
          <w:sz w:val="18"/>
        </w:rPr>
        <w:t>Confort térmico | Eficiencia energética | Materiales/durabilidad</w:t>
      </w:r>
    </w:p>
    <w:p>
      <w:pPr>
        <w:spacing w:after="60"/>
      </w:pPr>
      <w:r>
        <w:rPr>
          <w:rFonts w:ascii="Aptos" w:hAnsi="Aptos"/>
          <w:b/>
          <w:color w:val="C52032"/>
          <w:sz w:val="18"/>
        </w:rPr>
        <w:t xml:space="preserve">RUTA TÉCNICA ESPERADA: </w:t>
      </w:r>
      <w:r>
        <w:rPr>
          <w:rFonts w:ascii="Aptos" w:hAnsi="Aptos"/>
          <w:color w:val="222222"/>
          <w:sz w:val="18"/>
        </w:rPr>
        <w:t>Seguridad/impacto -&gt; Orientación y radiación -&gt; SHGC/TL -&gt; Control solar -&gt; Humedad/sellos</w:t>
      </w:r>
    </w:p>
    <w:tbl>
      <w:tblPr>
        <w:tblStyle w:val="TableGrid"/>
        <w:tblW w:type="auto" w:w="0"/>
        <w:jc w:val="center"/>
        <w:tblLook w:firstColumn="1" w:firstRow="1" w:lastColumn="0" w:lastRow="0" w:noHBand="0" w:noVBand="1" w:val="04A0"/>
      </w:tblPr>
      <w:tblGrid>
        <w:gridCol w:w="5227"/>
        <w:gridCol w:w="5227"/>
      </w:tblGrid>
      <w:tr>
        <w:trPr>
          <w:tblHeader w:val="true"/>
        </w:trPr>
        <w:tc>
          <w:tcPr>
            <w:tcW w:type="dxa" w:w="5227"/>
            <w:tcMar>
              <w:top w:w="80" w:type="dxa"/>
              <w:start w:w="100" w:type="dxa"/>
              <w:bottom w:w="80" w:type="dxa"/>
              <w:end w:w="100" w:type="dxa"/>
            </w:tcMar>
            <w:vAlign w:val="center"/>
            <w:shd w:fill="243B5A"/>
          </w:tcPr>
          <w:p>
            <w:pPr>
              <w:jc w:val="center"/>
            </w:pPr>
            <w:r/>
            <w:r>
              <w:rPr>
                <w:rFonts w:ascii="Aptos" w:hAnsi="Aptos"/>
                <w:b/>
                <w:color w:val="FFFFFF"/>
                <w:sz w:val="18"/>
              </w:rPr>
              <w:t>RECOMENDACIÓN ESTÁNDAR</w:t>
            </w:r>
          </w:p>
        </w:tc>
        <w:tc>
          <w:tcPr>
            <w:tcW w:type="dxa" w:w="5227"/>
            <w:tcMar>
              <w:top w:w="80" w:type="dxa"/>
              <w:start w:w="100" w:type="dxa"/>
              <w:bottom w:w="80" w:type="dxa"/>
              <w:end w:w="100" w:type="dxa"/>
            </w:tcMar>
            <w:vAlign w:val="center"/>
            <w:shd w:fill="C52032"/>
          </w:tcPr>
          <w:p>
            <w:pPr>
              <w:jc w:val="center"/>
            </w:pPr>
            <w:r/>
            <w:r>
              <w:rPr>
                <w:rFonts w:ascii="Aptos" w:hAnsi="Aptos"/>
                <w:b/>
                <w:color w:val="FFFFFF"/>
                <w:sz w:val="18"/>
              </w:rPr>
              <w:t>RECOMENDACIÓN DE ALTO DESEMPEÑO</w:t>
            </w:r>
          </w:p>
        </w:tc>
      </w:tr>
      <w:tr>
        <w:tc>
          <w:tcPr>
            <w:tcW w:type="dxa" w:w="5227"/>
            <w:tcMar>
              <w:top w:w="80" w:type="dxa"/>
              <w:start w:w="100" w:type="dxa"/>
              <w:bottom w:w="80" w:type="dxa"/>
              <w:end w:w="100" w:type="dxa"/>
            </w:tcMar>
            <w:vAlign w:val="center"/>
          </w:tcPr>
          <w:p>
            <w:r/>
            <w:r>
              <w:rPr>
                <w:rFonts w:ascii="Aptos" w:hAnsi="Aptos"/>
                <w:b w:val="0"/>
                <w:color w:val="222222"/>
                <w:sz w:val="18"/>
              </w:rPr>
              <w:t>HS/FT según riesgo + DUAL Control Solar; laminación cuando exista impacto, retención o caída</w:t>
            </w:r>
          </w:p>
        </w:tc>
        <w:tc>
          <w:tcPr>
            <w:tcW w:type="dxa" w:w="5227"/>
            <w:tcMar>
              <w:top w:w="80" w:type="dxa"/>
              <w:start w:w="100" w:type="dxa"/>
              <w:bottom w:w="80" w:type="dxa"/>
              <w:end w:w="100" w:type="dxa"/>
            </w:tcMar>
            <w:vAlign w:val="center"/>
          </w:tcPr>
          <w:p>
            <w:r/>
            <w:r>
              <w:rPr>
                <w:rFonts w:ascii="Aptos" w:hAnsi="Aptos"/>
                <w:b w:val="0"/>
                <w:color w:val="222222"/>
                <w:sz w:val="18"/>
              </w:rPr>
              <w:t>TEMPER DUAL HS/FT con control solar selectivo; evaluar DVH/Low-E si la modelación energética o la condensación lo justifican</w:t>
            </w:r>
          </w:p>
        </w:tc>
      </w:tr>
      <w:tr>
        <w:tc>
          <w:tcPr>
            <w:tcW w:type="dxa" w:w="5227"/>
            <w:tcMar>
              <w:top w:w="80" w:type="dxa"/>
              <w:start w:w="100" w:type="dxa"/>
              <w:bottom w:w="80" w:type="dxa"/>
              <w:end w:w="100" w:type="dxa"/>
            </w:tcMar>
            <w:vAlign w:val="center"/>
          </w:tcPr>
          <w:p>
            <w:r/>
            <w:r>
              <w:rPr>
                <w:rFonts w:ascii="Aptos" w:hAnsi="Aptos"/>
                <w:b w:val="0"/>
                <w:color w:val="222222"/>
                <w:sz w:val="16"/>
              </w:rPr>
              <w:t>Por qué:</w:t>
              <w:br/>
              <w:t>• Reduce ganancia solar frente a vidrio claro</w:t>
              <w:br/>
              <w:t>• Mantiene una solución racional en costo/desempeño</w:t>
              <w:br/>
              <w:t>• Parte de tratamiento térmico de seguridad</w:t>
            </w:r>
          </w:p>
        </w:tc>
        <w:tc>
          <w:tcPr>
            <w:tcW w:type="dxa" w:w="5227"/>
            <w:tcMar>
              <w:top w:w="80" w:type="dxa"/>
              <w:start w:w="100" w:type="dxa"/>
              <w:bottom w:w="80" w:type="dxa"/>
              <w:end w:w="100" w:type="dxa"/>
            </w:tcMar>
            <w:vAlign w:val="center"/>
          </w:tcPr>
          <w:p>
            <w:r/>
            <w:r>
              <w:rPr>
                <w:rFonts w:ascii="Aptos" w:hAnsi="Aptos"/>
                <w:b w:val="0"/>
                <w:color w:val="222222"/>
                <w:sz w:val="16"/>
              </w:rPr>
              <w:t>Mejoras:</w:t>
              <w:br/>
              <w:t>• Mejora balance SHGC/TL</w:t>
              <w:br/>
              <w:t>• Integra mayor seguridad/postrotura</w:t>
              <w:br/>
              <w:t>• Puede elevar confort térmico y eficiencia de envolvente</w:t>
            </w:r>
          </w:p>
        </w:tc>
      </w:tr>
    </w:tbl>
    <w:tbl>
      <w:tblPr>
        <w:tblStyle w:val="TableGrid"/>
        <w:tblW w:type="auto" w:w="0"/>
        <w:jc w:val="center"/>
        <w:tblLook w:firstColumn="1" w:firstRow="1" w:lastColumn="0" w:lastRow="0" w:noHBand="0" w:noVBand="1" w:val="04A0"/>
      </w:tblPr>
      <w:tblGrid>
        <w:gridCol w:w="5227"/>
        <w:gridCol w:w="5227"/>
      </w:tblGrid>
      <w:tr>
        <w:tc>
          <w:tcPr>
            <w:tcW w:type="dxa" w:w="5227"/>
            <w:tcMar>
              <w:top w:w="80" w:type="dxa"/>
              <w:start w:w="100" w:type="dxa"/>
              <w:bottom w:w="80" w:type="dxa"/>
              <w:end w:w="100" w:type="dxa"/>
            </w:tcMar>
            <w:vAlign w:val="center"/>
          </w:tcPr>
          <w:p>
            <w:r/>
            <w:r>
              <w:rPr>
                <w:rFonts w:ascii="Aptos" w:hAnsi="Aptos"/>
                <w:b/>
                <w:color w:val="243B5A"/>
                <w:sz w:val="16"/>
              </w:rPr>
              <w:t>Indicadores que la respuesta debe reconocer</w:t>
            </w:r>
          </w:p>
        </w:tc>
        <w:tc>
          <w:tcPr>
            <w:tcW w:type="dxa" w:w="5227"/>
            <w:tcMar>
              <w:top w:w="80" w:type="dxa"/>
              <w:start w:w="100" w:type="dxa"/>
              <w:bottom w:w="80" w:type="dxa"/>
              <w:end w:w="100" w:type="dxa"/>
            </w:tcMar>
            <w:vAlign w:val="center"/>
          </w:tcPr>
          <w:p>
            <w:r/>
            <w:r>
              <w:rPr>
                <w:rFonts w:ascii="Aptos" w:hAnsi="Aptos"/>
                <w:b w:val="0"/>
                <w:color w:val="222222"/>
                <w:sz w:val="16"/>
              </w:rPr>
              <w:t>SHGC, TL, temperatura interior de borde, seguridad/postrotura</w:t>
            </w:r>
          </w:p>
        </w:tc>
      </w:tr>
      <w:tr>
        <w:tc>
          <w:tcPr>
            <w:tcW w:type="dxa" w:w="5227"/>
            <w:tcMar>
              <w:top w:w="80" w:type="dxa"/>
              <w:start w:w="100" w:type="dxa"/>
              <w:bottom w:w="80" w:type="dxa"/>
              <w:end w:w="100" w:type="dxa"/>
            </w:tcMar>
            <w:vAlign w:val="center"/>
          </w:tcPr>
          <w:p>
            <w:r/>
            <w:r>
              <w:rPr>
                <w:rFonts w:ascii="Aptos" w:hAnsi="Aptos"/>
                <w:b/>
                <w:color w:val="243B5A"/>
                <w:sz w:val="16"/>
              </w:rPr>
              <w:t>Validaciones pendientes antes de especificar</w:t>
            </w:r>
          </w:p>
        </w:tc>
        <w:tc>
          <w:tcPr>
            <w:tcW w:type="dxa" w:w="5227"/>
            <w:tcMar>
              <w:top w:w="80" w:type="dxa"/>
              <w:start w:w="100" w:type="dxa"/>
              <w:bottom w:w="80" w:type="dxa"/>
              <w:end w:w="100" w:type="dxa"/>
            </w:tcMar>
            <w:vAlign w:val="center"/>
          </w:tcPr>
          <w:p>
            <w:r/>
            <w:r>
              <w:rPr>
                <w:rFonts w:ascii="Aptos" w:hAnsi="Aptos"/>
                <w:b w:val="0"/>
                <w:color w:val="222222"/>
                <w:sz w:val="16"/>
              </w:rPr>
              <w:t>orientación, porcentaje vidriado, dimensiones, cargas de viento, sellos/perfiles, topografía/exposición local al viento, humedad, drenajes y sellos</w:t>
            </w:r>
          </w:p>
        </w:tc>
      </w:tr>
    </w:tbl>
    <w:p>
      <w:pPr>
        <w:spacing w:before="80" w:after="100"/>
      </w:pPr>
      <w:r>
        <w:rPr>
          <w:rFonts w:ascii="Aptos Display" w:hAnsi="Aptos Display"/>
          <w:b/>
          <w:color w:val="C52032"/>
          <w:sz w:val="22"/>
        </w:rPr>
        <w:t>Plan de calificación para el aplicativo</w:t>
      </w:r>
    </w:p>
    <w:tbl>
      <w:tblPr>
        <w:tblStyle w:val="TableGrid"/>
        <w:tblW w:type="auto" w:w="0"/>
        <w:jc w:val="center"/>
        <w:tblLook w:firstColumn="1" w:firstRow="1" w:lastColumn="0" w:lastRow="0" w:noHBand="0" w:noVBand="1" w:val="04A0"/>
      </w:tblPr>
      <w:tblGrid>
        <w:gridCol w:w="2613"/>
        <w:gridCol w:w="2613"/>
        <w:gridCol w:w="2613"/>
        <w:gridCol w:w="2613"/>
      </w:tblGrid>
      <w:tr>
        <w:trPr>
          <w:tblHeader w:val="true"/>
        </w:trPr>
        <w:tc>
          <w:tcPr>
            <w:tcW w:type="dxa" w:w="2613"/>
            <w:tcMar>
              <w:top w:w="80" w:type="dxa"/>
              <w:start w:w="100" w:type="dxa"/>
              <w:bottom w:w="80" w:type="dxa"/>
              <w:end w:w="100" w:type="dxa"/>
            </w:tcMar>
            <w:vAlign w:val="center"/>
            <w:shd w:fill="243B5A"/>
          </w:tcPr>
          <w:p>
            <w:pPr>
              <w:jc w:val="center"/>
            </w:pPr>
            <w:r/>
            <w:r>
              <w:rPr>
                <w:rFonts w:ascii="Aptos" w:hAnsi="Aptos"/>
                <w:b/>
                <w:color w:val="FFFFFF"/>
                <w:sz w:val="16"/>
              </w:rPr>
              <w:t>Nivel</w:t>
            </w:r>
          </w:p>
        </w:tc>
        <w:tc>
          <w:tcPr>
            <w:tcW w:type="dxa" w:w="2613"/>
            <w:tcMar>
              <w:top w:w="80" w:type="dxa"/>
              <w:start w:w="100" w:type="dxa"/>
              <w:bottom w:w="80" w:type="dxa"/>
              <w:end w:w="100" w:type="dxa"/>
            </w:tcMar>
            <w:vAlign w:val="center"/>
            <w:shd w:fill="243B5A"/>
          </w:tcPr>
          <w:p>
            <w:pPr>
              <w:jc w:val="center"/>
            </w:pPr>
            <w:r/>
            <w:r>
              <w:rPr>
                <w:rFonts w:ascii="Aptos" w:hAnsi="Aptos"/>
                <w:b/>
                <w:color w:val="FFFFFF"/>
                <w:sz w:val="16"/>
              </w:rPr>
              <w:t>Puntos</w:t>
            </w:r>
          </w:p>
        </w:tc>
        <w:tc>
          <w:tcPr>
            <w:tcW w:type="dxa" w:w="2613"/>
            <w:tcMar>
              <w:top w:w="80" w:type="dxa"/>
              <w:start w:w="100" w:type="dxa"/>
              <w:bottom w:w="80" w:type="dxa"/>
              <w:end w:w="100" w:type="dxa"/>
            </w:tcMar>
            <w:vAlign w:val="center"/>
            <w:shd w:fill="243B5A"/>
          </w:tcPr>
          <w:p>
            <w:pPr>
              <w:jc w:val="center"/>
            </w:pPr>
            <w:r/>
            <w:r>
              <w:rPr>
                <w:rFonts w:ascii="Aptos" w:hAnsi="Aptos"/>
                <w:b/>
                <w:color w:val="FFFFFF"/>
                <w:sz w:val="16"/>
              </w:rPr>
              <w:t>Respuesta de referencia</w:t>
            </w:r>
          </w:p>
        </w:tc>
        <w:tc>
          <w:tcPr>
            <w:tcW w:type="dxa" w:w="2613"/>
            <w:tcMar>
              <w:top w:w="80" w:type="dxa"/>
              <w:start w:w="100" w:type="dxa"/>
              <w:bottom w:w="80" w:type="dxa"/>
              <w:end w:w="100" w:type="dxa"/>
            </w:tcMar>
            <w:vAlign w:val="center"/>
            <w:shd w:fill="243B5A"/>
          </w:tcPr>
          <w:p>
            <w:pPr>
              <w:jc w:val="center"/>
            </w:pPr>
            <w:r/>
            <w:r>
              <w:rPr>
                <w:rFonts w:ascii="Aptos" w:hAnsi="Aptos"/>
                <w:b/>
                <w:color w:val="FFFFFF"/>
                <w:sz w:val="16"/>
              </w:rPr>
              <w:t>Criterio de clasificación</w:t>
            </w:r>
          </w:p>
        </w:tc>
      </w:tr>
      <w:tr>
        <w:tc>
          <w:tcPr>
            <w:tcW w:type="dxa" w:w="2613"/>
            <w:tcMar>
              <w:top w:w="80" w:type="dxa"/>
              <w:start w:w="100" w:type="dxa"/>
              <w:bottom w:w="80" w:type="dxa"/>
              <w:end w:w="100" w:type="dxa"/>
            </w:tcMar>
            <w:vAlign w:val="center"/>
            <w:shd w:fill="F4F6F8"/>
          </w:tcPr>
          <w:p>
            <w:r/>
            <w:r>
              <w:rPr>
                <w:rFonts w:ascii="Aptos" w:hAnsi="Aptos"/>
                <w:b/>
                <w:color w:val="243B5A"/>
                <w:sz w:val="15"/>
              </w:rPr>
              <w:t>VITELSA LAB EXPLORER</w:t>
            </w:r>
          </w:p>
        </w:tc>
        <w:tc>
          <w:tcPr>
            <w:tcW w:type="dxa" w:w="2613"/>
            <w:tcMar>
              <w:top w:w="80" w:type="dxa"/>
              <w:start w:w="100" w:type="dxa"/>
              <w:bottom w:w="80" w:type="dxa"/>
              <w:end w:w="100" w:type="dxa"/>
            </w:tcMar>
            <w:vAlign w:val="center"/>
            <w:shd w:fill="F4F6F8"/>
          </w:tcPr>
          <w:p>
            <w:pPr>
              <w:jc w:val="center"/>
            </w:pPr>
            <w:r/>
            <w:r>
              <w:rPr>
                <w:rFonts w:ascii="Aptos" w:hAnsi="Aptos"/>
                <w:b/>
                <w:color w:val="222222"/>
                <w:sz w:val="18"/>
              </w:rPr>
              <w:t>1</w:t>
            </w:r>
          </w:p>
        </w:tc>
        <w:tc>
          <w:tcPr>
            <w:tcW w:type="dxa" w:w="2613"/>
            <w:tcMar>
              <w:top w:w="80" w:type="dxa"/>
              <w:start w:w="100" w:type="dxa"/>
              <w:bottom w:w="80" w:type="dxa"/>
              <w:end w:w="100" w:type="dxa"/>
            </w:tcMar>
            <w:vAlign w:val="center"/>
            <w:shd w:fill="F4F6F8"/>
          </w:tcPr>
          <w:p>
            <w:r/>
            <w:r>
              <w:rPr>
                <w:rFonts w:ascii="Aptos" w:hAnsi="Aptos"/>
                <w:b w:val="0"/>
                <w:color w:val="222222"/>
                <w:sz w:val="14"/>
              </w:rPr>
              <w:t>Identifica el problema dominante (Confort térmico) y propone una familia de vidrio coherente. Ejemplo de respuesta: 'Usaría vidrio con tratamiento de seguridad y control solar para reducir el sobrecalentamiento.'. La respuesta es válida como aproximación inicial, pero aún no integra de forma suficiente seguridad, territorio, indicadores y validaciones.</w:t>
            </w:r>
          </w:p>
        </w:tc>
        <w:tc>
          <w:tcPr>
            <w:tcW w:type="dxa" w:w="2613"/>
            <w:tcMar>
              <w:top w:w="80" w:type="dxa"/>
              <w:start w:w="100" w:type="dxa"/>
              <w:bottom w:w="80" w:type="dxa"/>
              <w:end w:w="100" w:type="dxa"/>
            </w:tcMar>
            <w:vAlign w:val="center"/>
            <w:shd w:fill="F4F6F8"/>
          </w:tcPr>
          <w:p>
            <w:r/>
            <w:r>
              <w:rPr>
                <w:rFonts w:ascii="Aptos" w:hAnsi="Aptos"/>
                <w:b w:val="0"/>
                <w:color w:val="222222"/>
                <w:sz w:val="14"/>
              </w:rPr>
              <w:t>Reconoce la necesidad dominante y una familia plausible, pero la respuesta es parcial y no integra toda la ruta.</w:t>
            </w:r>
          </w:p>
        </w:tc>
      </w:tr>
      <w:tr>
        <w:tc>
          <w:tcPr>
            <w:tcW w:type="dxa" w:w="2613"/>
            <w:tcMar>
              <w:top w:w="80" w:type="dxa"/>
              <w:start w:w="100" w:type="dxa"/>
              <w:bottom w:w="80" w:type="dxa"/>
              <w:end w:w="100" w:type="dxa"/>
            </w:tcMar>
            <w:vAlign w:val="center"/>
          </w:tcPr>
          <w:p>
            <w:r/>
            <w:r>
              <w:rPr>
                <w:rFonts w:ascii="Aptos" w:hAnsi="Aptos"/>
                <w:b/>
                <w:color w:val="243B5A"/>
                <w:sz w:val="15"/>
              </w:rPr>
              <w:t>VITELSA LAB SENIOR</w:t>
            </w:r>
          </w:p>
        </w:tc>
        <w:tc>
          <w:tcPr>
            <w:tcW w:type="dxa" w:w="2613"/>
            <w:tcMar>
              <w:top w:w="80" w:type="dxa"/>
              <w:start w:w="100" w:type="dxa"/>
              <w:bottom w:w="80" w:type="dxa"/>
              <w:end w:w="100" w:type="dxa"/>
            </w:tcMar>
            <w:vAlign w:val="center"/>
          </w:tcPr>
          <w:p>
            <w:pPr>
              <w:jc w:val="center"/>
            </w:pPr>
            <w:r/>
            <w:r>
              <w:rPr>
                <w:rFonts w:ascii="Aptos" w:hAnsi="Aptos"/>
                <w:b/>
                <w:color w:val="222222"/>
                <w:sz w:val="18"/>
              </w:rPr>
              <w:t>2</w:t>
            </w:r>
          </w:p>
        </w:tc>
        <w:tc>
          <w:tcPr>
            <w:tcW w:type="dxa" w:w="2613"/>
            <w:tcMar>
              <w:top w:w="80" w:type="dxa"/>
              <w:start w:w="100" w:type="dxa"/>
              <w:bottom w:w="80" w:type="dxa"/>
              <w:end w:w="100" w:type="dxa"/>
            </w:tcMar>
            <w:vAlign w:val="center"/>
          </w:tcPr>
          <w:p>
            <w:r/>
            <w:r>
              <w:rPr>
                <w:rFonts w:ascii="Aptos" w:hAnsi="Aptos"/>
                <w:b w:val="0"/>
                <w:color w:val="222222"/>
                <w:sz w:val="14"/>
              </w:rPr>
              <w:t>Integra seguridad y al menos dos variables de desempeño. Ruta esperada: Seguridad/impacto -&gt; Orientación y radiación -&gt; SHGC/TL -&gt; Control solar. Diferencia una solución base (HS/FT según riesgo + DUAL Control Solar; laminación cuando exista impacto, retención o caída) de una mejora (TEMPER DUAL HS/FT con control solar selectivo; evaluar DVH/Low-E si la modelación energética o la condensación lo justifican) y menciona al menos una validación pendiente.</w:t>
            </w:r>
          </w:p>
        </w:tc>
        <w:tc>
          <w:tcPr>
            <w:tcW w:type="dxa" w:w="2613"/>
            <w:tcMar>
              <w:top w:w="80" w:type="dxa"/>
              <w:start w:w="100" w:type="dxa"/>
              <w:bottom w:w="80" w:type="dxa"/>
              <w:end w:w="100" w:type="dxa"/>
            </w:tcMar>
            <w:vAlign w:val="center"/>
          </w:tcPr>
          <w:p>
            <w:r/>
            <w:r>
              <w:rPr>
                <w:rFonts w:ascii="Aptos" w:hAnsi="Aptos"/>
                <w:b w:val="0"/>
                <w:color w:val="222222"/>
                <w:sz w:val="14"/>
              </w:rPr>
              <w:t>Integra seguridad + 2 variables de desempeño, diferencia estándar/alto desempeño y menciona validaciones.</w:t>
            </w:r>
          </w:p>
        </w:tc>
      </w:tr>
      <w:tr>
        <w:tc>
          <w:tcPr>
            <w:tcW w:type="dxa" w:w="2613"/>
            <w:tcMar>
              <w:top w:w="80" w:type="dxa"/>
              <w:start w:w="100" w:type="dxa"/>
              <w:bottom w:w="80" w:type="dxa"/>
              <w:end w:w="100" w:type="dxa"/>
            </w:tcMar>
            <w:vAlign w:val="center"/>
            <w:shd w:fill="F4F6F8"/>
          </w:tcPr>
          <w:p>
            <w:r/>
            <w:r>
              <w:rPr>
                <w:rFonts w:ascii="Aptos" w:hAnsi="Aptos"/>
                <w:b/>
                <w:color w:val="C52032"/>
                <w:sz w:val="15"/>
              </w:rPr>
              <w:t>VITELSA LAB MASTER</w:t>
            </w:r>
          </w:p>
        </w:tc>
        <w:tc>
          <w:tcPr>
            <w:tcW w:type="dxa" w:w="2613"/>
            <w:tcMar>
              <w:top w:w="80" w:type="dxa"/>
              <w:start w:w="100" w:type="dxa"/>
              <w:bottom w:w="80" w:type="dxa"/>
              <w:end w:w="100" w:type="dxa"/>
            </w:tcMar>
            <w:vAlign w:val="center"/>
            <w:shd w:fill="F4F6F8"/>
          </w:tcPr>
          <w:p>
            <w:pPr>
              <w:jc w:val="center"/>
            </w:pPr>
            <w:r/>
            <w:r>
              <w:rPr>
                <w:rFonts w:ascii="Aptos" w:hAnsi="Aptos"/>
                <w:b/>
                <w:color w:val="222222"/>
                <w:sz w:val="18"/>
              </w:rPr>
              <w:t>3</w:t>
            </w:r>
          </w:p>
        </w:tc>
        <w:tc>
          <w:tcPr>
            <w:tcW w:type="dxa" w:w="2613"/>
            <w:tcMar>
              <w:top w:w="80" w:type="dxa"/>
              <w:start w:w="100" w:type="dxa"/>
              <w:bottom w:w="80" w:type="dxa"/>
              <w:end w:w="100" w:type="dxa"/>
            </w:tcMar>
            <w:vAlign w:val="center"/>
            <w:shd w:fill="F4F6F8"/>
          </w:tcPr>
          <w:p>
            <w:r/>
            <w:r>
              <w:rPr>
                <w:rFonts w:ascii="Aptos" w:hAnsi="Aptos"/>
                <w:b w:val="0"/>
                <w:color w:val="222222"/>
                <w:sz w:val="14"/>
              </w:rPr>
              <w:t>Construye la ruta completa: Seguridad/impacto -&gt; Orientación y radiación -&gt; SHGC/TL -&gt; Control solar -&gt; Humedad/sellos. Recomienda como camino estándar: HS/FT según riesgo + DUAL Control Solar; laminación cuando exista impacto, retención o caída. Como alto desempeño: TEMPER DUAL HS/FT con control solar selectivo; evaluar DVH/Low-E si la modelación energética o la condensación lo justifican. Justifica con indicadores SHGC, TL, temperatura interior de borde, seguridad/postrotura y deja expresamente pendientes orientación, porcentaje vidriado, dimensiones, cargas de viento. No garantiza espesor, ahorro, dB interior ni certificación del edificio.</w:t>
            </w:r>
          </w:p>
        </w:tc>
        <w:tc>
          <w:tcPr>
            <w:tcW w:type="dxa" w:w="2613"/>
            <w:tcMar>
              <w:top w:w="80" w:type="dxa"/>
              <w:start w:w="100" w:type="dxa"/>
              <w:bottom w:w="80" w:type="dxa"/>
              <w:end w:w="100" w:type="dxa"/>
            </w:tcMar>
            <w:vAlign w:val="center"/>
            <w:shd w:fill="F4F6F8"/>
          </w:tcPr>
          <w:p>
            <w:r/>
            <w:r>
              <w:rPr>
                <w:rFonts w:ascii="Aptos" w:hAnsi="Aptos"/>
                <w:b w:val="0"/>
                <w:color w:val="222222"/>
                <w:sz w:val="14"/>
              </w:rPr>
              <w:t>Integra seguridad, territorio, desempeño, indicadores, dos caminos y validaciones; evita afirmaciones no demostrables.</w:t>
            </w:r>
          </w:p>
        </w:tc>
      </w:tr>
    </w:tbl>
    <w:tbl>
      <w:tblPr>
        <w:tblStyle w:val="TableGrid"/>
        <w:tblW w:type="auto" w:w="0"/>
        <w:jc w:val="center"/>
        <w:tblLook w:firstColumn="1" w:firstRow="1" w:lastColumn="0" w:lastRow="0" w:noHBand="0" w:noVBand="1" w:val="04A0"/>
      </w:tblPr>
      <w:tblGrid>
        <w:gridCol w:w="5227"/>
        <w:gridCol w:w="5227"/>
      </w:tblGrid>
      <w:tr>
        <w:tc>
          <w:tcPr>
            <w:tcW w:type="dxa" w:w="5227"/>
            <w:tcMar>
              <w:top w:w="80" w:type="dxa"/>
              <w:start w:w="100" w:type="dxa"/>
              <w:bottom w:w="80" w:type="dxa"/>
              <w:end w:w="100" w:type="dxa"/>
            </w:tcMar>
            <w:vAlign w:val="center"/>
          </w:tcPr>
          <w:p>
            <w:r/>
            <w:r>
              <w:rPr>
                <w:rFonts w:ascii="Aptos" w:hAnsi="Aptos"/>
                <w:b/>
                <w:color w:val="243B5A"/>
                <w:sz w:val="15"/>
              </w:rPr>
              <w:t>challenge_id</w:t>
            </w:r>
          </w:p>
        </w:tc>
        <w:tc>
          <w:tcPr>
            <w:tcW w:type="dxa" w:w="5227"/>
            <w:tcMar>
              <w:top w:w="80" w:type="dxa"/>
              <w:start w:w="100" w:type="dxa"/>
              <w:bottom w:w="80" w:type="dxa"/>
              <w:end w:w="100" w:type="dxa"/>
            </w:tcMar>
            <w:vAlign w:val="center"/>
          </w:tcPr>
          <w:p>
            <w:r/>
            <w:r>
              <w:rPr>
                <w:rFonts w:ascii="Aptos" w:hAnsi="Aptos"/>
                <w:b w:val="0"/>
                <w:color w:val="222222"/>
                <w:sz w:val="15"/>
              </w:rPr>
              <w:t>MDE_R01</w:t>
            </w:r>
          </w:p>
        </w:tc>
      </w:tr>
      <w:tr>
        <w:tc>
          <w:tcPr>
            <w:tcW w:type="dxa" w:w="5227"/>
            <w:tcMar>
              <w:top w:w="80" w:type="dxa"/>
              <w:start w:w="100" w:type="dxa"/>
              <w:bottom w:w="80" w:type="dxa"/>
              <w:end w:w="100" w:type="dxa"/>
            </w:tcMar>
            <w:vAlign w:val="center"/>
          </w:tcPr>
          <w:p>
            <w:r/>
            <w:r>
              <w:rPr>
                <w:rFonts w:ascii="Aptos" w:hAnsi="Aptos"/>
                <w:b/>
                <w:color w:val="243B5A"/>
                <w:sz w:val="15"/>
              </w:rPr>
              <w:t>must_hit_concepts</w:t>
            </w:r>
          </w:p>
        </w:tc>
        <w:tc>
          <w:tcPr>
            <w:tcW w:type="dxa" w:w="5227"/>
            <w:tcMar>
              <w:top w:w="80" w:type="dxa"/>
              <w:start w:w="100" w:type="dxa"/>
              <w:bottom w:w="80" w:type="dxa"/>
              <w:end w:w="100" w:type="dxa"/>
            </w:tcMar>
            <w:vAlign w:val="center"/>
          </w:tcPr>
          <w:p>
            <w:r/>
            <w:r>
              <w:rPr>
                <w:rFonts w:ascii="Aptos" w:hAnsi="Aptos"/>
                <w:b w:val="0"/>
                <w:color w:val="222222"/>
                <w:sz w:val="15"/>
              </w:rPr>
              <w:t>Confort térmico | Eficiencia energética | Materiales/durabilidad | SHGC | TL | temperatura interior de borde</w:t>
            </w:r>
          </w:p>
        </w:tc>
      </w:tr>
      <w:tr>
        <w:tc>
          <w:tcPr>
            <w:tcW w:type="dxa" w:w="5227"/>
            <w:tcMar>
              <w:top w:w="80" w:type="dxa"/>
              <w:start w:w="100" w:type="dxa"/>
              <w:bottom w:w="80" w:type="dxa"/>
              <w:end w:w="100" w:type="dxa"/>
            </w:tcMar>
            <w:vAlign w:val="center"/>
          </w:tcPr>
          <w:p>
            <w:r/>
            <w:r>
              <w:rPr>
                <w:rFonts w:ascii="Aptos" w:hAnsi="Aptos"/>
                <w:b/>
                <w:color w:val="243B5A"/>
                <w:sz w:val="15"/>
              </w:rPr>
              <w:t>validation_concepts</w:t>
            </w:r>
          </w:p>
        </w:tc>
        <w:tc>
          <w:tcPr>
            <w:tcW w:type="dxa" w:w="5227"/>
            <w:tcMar>
              <w:top w:w="80" w:type="dxa"/>
              <w:start w:w="100" w:type="dxa"/>
              <w:bottom w:w="80" w:type="dxa"/>
              <w:end w:w="100" w:type="dxa"/>
            </w:tcMar>
            <w:vAlign w:val="center"/>
          </w:tcPr>
          <w:p>
            <w:r/>
            <w:r>
              <w:rPr>
                <w:rFonts w:ascii="Aptos" w:hAnsi="Aptos"/>
                <w:b w:val="0"/>
                <w:color w:val="222222"/>
                <w:sz w:val="15"/>
              </w:rPr>
              <w:t>orientación | porcentaje vidriado | dimensiones | cargas de viento | sellos/perfiles</w:t>
            </w:r>
          </w:p>
        </w:tc>
      </w:tr>
      <w:tr>
        <w:tc>
          <w:tcPr>
            <w:tcW w:type="dxa" w:w="5227"/>
            <w:tcMar>
              <w:top w:w="80" w:type="dxa"/>
              <w:start w:w="100" w:type="dxa"/>
              <w:bottom w:w="80" w:type="dxa"/>
              <w:end w:w="100" w:type="dxa"/>
            </w:tcMar>
            <w:vAlign w:val="center"/>
          </w:tcPr>
          <w:p>
            <w:r/>
            <w:r>
              <w:rPr>
                <w:rFonts w:ascii="Aptos" w:hAnsi="Aptos"/>
                <w:b/>
                <w:color w:val="243B5A"/>
                <w:sz w:val="15"/>
              </w:rPr>
              <w:t>blocking_rule</w:t>
            </w:r>
          </w:p>
        </w:tc>
        <w:tc>
          <w:tcPr>
            <w:tcW w:type="dxa" w:w="5227"/>
            <w:tcMar>
              <w:top w:w="80" w:type="dxa"/>
              <w:start w:w="100" w:type="dxa"/>
              <w:bottom w:w="80" w:type="dxa"/>
              <w:end w:w="100" w:type="dxa"/>
            </w:tcMar>
            <w:vAlign w:val="center"/>
          </w:tcPr>
          <w:p>
            <w:r/>
            <w:r>
              <w:rPr>
                <w:rFonts w:ascii="Aptos" w:hAnsi="Aptos"/>
                <w:b w:val="0"/>
                <w:color w:val="222222"/>
                <w:sz w:val="15"/>
              </w:rPr>
              <w:t>Si propone vidrio recocido/crudo monolítico como solución final; omite seguridad en aplicación crítica; garantiza espesor/ahorro/dB/certificación sin validación: no cerrar recomendación y solicitar corrección/validación.</w:t>
            </w:r>
          </w:p>
        </w:tc>
      </w:tr>
    </w:tbl>
    <w:p>
      <w:pPr>
        <w:spacing w:after="0"/>
      </w:pPr>
    </w:p>
    <w:p>
      <w:r>
        <w:br w:type="page"/>
      </w:r>
    </w:p>
    <w:p>
      <w:pPr>
        <w:spacing w:before="160" w:after="100"/>
      </w:pPr>
      <w:r>
        <w:rPr>
          <w:rFonts w:ascii="Aptos Display" w:hAnsi="Aptos Display"/>
          <w:b/>
          <w:color w:val="243B5A"/>
          <w:sz w:val="30"/>
        </w:rPr>
        <w:t>MDE_R02 | Reto 2: Edificio de oficinas - Av. El Poblado / Av. Regional</w:t>
      </w:r>
    </w:p>
    <w:p>
      <w:pPr>
        <w:spacing w:after="60"/>
      </w:pPr>
      <w:r>
        <w:rPr>
          <w:rFonts w:ascii="Aptos" w:hAnsi="Aptos"/>
          <w:b/>
          <w:color w:val="C52032"/>
          <w:sz w:val="18"/>
        </w:rPr>
        <w:t xml:space="preserve">SITUACIÓN BASE: </w:t>
      </w:r>
      <w:r>
        <w:rPr>
          <w:rFonts w:ascii="Aptos" w:hAnsi="Aptos"/>
          <w:color w:val="222222"/>
          <w:sz w:val="18"/>
        </w:rPr>
        <w:t>Torre de 14 pisos con fachada occidente, hasta 30°C y A/C 60% del consumo; vidrio claro de 8 mm.</w:t>
      </w:r>
    </w:p>
    <w:p>
      <w:pPr>
        <w:spacing w:after="60"/>
      </w:pPr>
      <w:r>
        <w:rPr>
          <w:rFonts w:ascii="Aptos" w:hAnsi="Aptos"/>
          <w:b/>
          <w:color w:val="C52032"/>
          <w:sz w:val="18"/>
        </w:rPr>
        <w:t xml:space="preserve">FOCO DEL MOTOR: </w:t>
      </w:r>
      <w:r>
        <w:rPr>
          <w:rFonts w:ascii="Aptos" w:hAnsi="Aptos"/>
          <w:color w:val="222222"/>
          <w:sz w:val="18"/>
        </w:rPr>
        <w:t>Confort térmico | Eficiencia energética | Sostenibilidad</w:t>
      </w:r>
    </w:p>
    <w:p>
      <w:pPr>
        <w:spacing w:after="60"/>
      </w:pPr>
      <w:r>
        <w:rPr>
          <w:rFonts w:ascii="Aptos" w:hAnsi="Aptos"/>
          <w:b/>
          <w:color w:val="C52032"/>
          <w:sz w:val="18"/>
        </w:rPr>
        <w:t xml:space="preserve">RUTA TÉCNICA ESPERADA: </w:t>
      </w:r>
      <w:r>
        <w:rPr>
          <w:rFonts w:ascii="Aptos" w:hAnsi="Aptos"/>
          <w:color w:val="222222"/>
          <w:sz w:val="18"/>
        </w:rPr>
        <w:t>Seguridad -&gt; Orientación/radiación -&gt; SHGC -&gt; TL/deslumbramiento -&gt; Low-E/DVH -&gt; Modelación energética</w:t>
      </w:r>
    </w:p>
    <w:tbl>
      <w:tblPr>
        <w:tblStyle w:val="TableGrid"/>
        <w:tblW w:type="auto" w:w="0"/>
        <w:jc w:val="center"/>
        <w:tblLook w:firstColumn="1" w:firstRow="1" w:lastColumn="0" w:lastRow="0" w:noHBand="0" w:noVBand="1" w:val="04A0"/>
      </w:tblPr>
      <w:tblGrid>
        <w:gridCol w:w="5227"/>
        <w:gridCol w:w="5227"/>
      </w:tblGrid>
      <w:tr>
        <w:trPr>
          <w:tblHeader w:val="true"/>
        </w:trPr>
        <w:tc>
          <w:tcPr>
            <w:tcW w:type="dxa" w:w="5227"/>
            <w:tcMar>
              <w:top w:w="80" w:type="dxa"/>
              <w:start w:w="100" w:type="dxa"/>
              <w:bottom w:w="80" w:type="dxa"/>
              <w:end w:w="100" w:type="dxa"/>
            </w:tcMar>
            <w:vAlign w:val="center"/>
            <w:shd w:fill="243B5A"/>
          </w:tcPr>
          <w:p>
            <w:pPr>
              <w:jc w:val="center"/>
            </w:pPr>
            <w:r/>
            <w:r>
              <w:rPr>
                <w:rFonts w:ascii="Aptos" w:hAnsi="Aptos"/>
                <w:b/>
                <w:color w:val="FFFFFF"/>
                <w:sz w:val="18"/>
              </w:rPr>
              <w:t>RECOMENDACIÓN ESTÁNDAR</w:t>
            </w:r>
          </w:p>
        </w:tc>
        <w:tc>
          <w:tcPr>
            <w:tcW w:type="dxa" w:w="5227"/>
            <w:tcMar>
              <w:top w:w="80" w:type="dxa"/>
              <w:start w:w="100" w:type="dxa"/>
              <w:bottom w:w="80" w:type="dxa"/>
              <w:end w:w="100" w:type="dxa"/>
            </w:tcMar>
            <w:vAlign w:val="center"/>
            <w:shd w:fill="C52032"/>
          </w:tcPr>
          <w:p>
            <w:pPr>
              <w:jc w:val="center"/>
            </w:pPr>
            <w:r/>
            <w:r>
              <w:rPr>
                <w:rFonts w:ascii="Aptos" w:hAnsi="Aptos"/>
                <w:b/>
                <w:color w:val="FFFFFF"/>
                <w:sz w:val="18"/>
              </w:rPr>
              <w:t>RECOMENDACIÓN DE ALTO DESEMPEÑO</w:t>
            </w:r>
          </w:p>
        </w:tc>
      </w:tr>
      <w:tr>
        <w:tc>
          <w:tcPr>
            <w:tcW w:type="dxa" w:w="5227"/>
            <w:tcMar>
              <w:top w:w="80" w:type="dxa"/>
              <w:start w:w="100" w:type="dxa"/>
              <w:bottom w:w="80" w:type="dxa"/>
              <w:end w:w="100" w:type="dxa"/>
            </w:tcMar>
            <w:vAlign w:val="center"/>
          </w:tcPr>
          <w:p>
            <w:r/>
            <w:r>
              <w:rPr>
                <w:rFonts w:ascii="Aptos" w:hAnsi="Aptos"/>
                <w:b w:val="0"/>
                <w:color w:val="222222"/>
                <w:sz w:val="18"/>
              </w:rPr>
              <w:t>HS/FT según riesgo + DUAL Control Solar, ajustando SHGC y TL a la fachada</w:t>
            </w:r>
          </w:p>
        </w:tc>
        <w:tc>
          <w:tcPr>
            <w:tcW w:type="dxa" w:w="5227"/>
            <w:tcMar>
              <w:top w:w="80" w:type="dxa"/>
              <w:start w:w="100" w:type="dxa"/>
              <w:bottom w:w="80" w:type="dxa"/>
              <w:end w:w="100" w:type="dxa"/>
            </w:tcMar>
            <w:vAlign w:val="center"/>
          </w:tcPr>
          <w:p>
            <w:r/>
            <w:r>
              <w:rPr>
                <w:rFonts w:ascii="Aptos" w:hAnsi="Aptos"/>
                <w:b w:val="0"/>
                <w:color w:val="222222"/>
                <w:sz w:val="18"/>
              </w:rPr>
              <w:t>DVH de seguridad de alto desempeño con control solar selectivo + Low-E; acústica integrada si el corredor lo exige</w:t>
            </w:r>
          </w:p>
        </w:tc>
      </w:tr>
      <w:tr>
        <w:tc>
          <w:tcPr>
            <w:tcW w:type="dxa" w:w="5227"/>
            <w:tcMar>
              <w:top w:w="80" w:type="dxa"/>
              <w:start w:w="100" w:type="dxa"/>
              <w:bottom w:w="80" w:type="dxa"/>
              <w:end w:w="100" w:type="dxa"/>
            </w:tcMar>
            <w:vAlign w:val="center"/>
          </w:tcPr>
          <w:p>
            <w:r/>
            <w:r>
              <w:rPr>
                <w:rFonts w:ascii="Aptos" w:hAnsi="Aptos"/>
                <w:b w:val="0"/>
                <w:color w:val="222222"/>
                <w:sz w:val="16"/>
              </w:rPr>
              <w:t>Por qué:</w:t>
              <w:br/>
              <w:t>• Reduce carga solar</w:t>
              <w:br/>
              <w:t>• Mantiene luz útil con una solución contenida</w:t>
              <w:br/>
              <w:t>• Respeta el piso de seguridad</w:t>
            </w:r>
          </w:p>
        </w:tc>
        <w:tc>
          <w:tcPr>
            <w:tcW w:type="dxa" w:w="5227"/>
            <w:tcMar>
              <w:top w:w="80" w:type="dxa"/>
              <w:start w:w="100" w:type="dxa"/>
              <w:bottom w:w="80" w:type="dxa"/>
              <w:end w:w="100" w:type="dxa"/>
            </w:tcMar>
            <w:vAlign w:val="center"/>
          </w:tcPr>
          <w:p>
            <w:r/>
            <w:r>
              <w:rPr>
                <w:rFonts w:ascii="Aptos" w:hAnsi="Aptos"/>
                <w:b w:val="0"/>
                <w:color w:val="222222"/>
                <w:sz w:val="16"/>
              </w:rPr>
              <w:t>Mejoras:</w:t>
              <w:br/>
              <w:t>• Optimiza SHGC/TL/U-value de manera conjunta</w:t>
              <w:br/>
              <w:t>• Puede integrar confort acústico</w:t>
              <w:br/>
              <w:t>• Eleva desempeño de la envolvente sin prometer ahorro aislado</w:t>
            </w:r>
          </w:p>
        </w:tc>
      </w:tr>
    </w:tbl>
    <w:tbl>
      <w:tblPr>
        <w:tblStyle w:val="TableGrid"/>
        <w:tblW w:type="auto" w:w="0"/>
        <w:jc w:val="center"/>
        <w:tblLook w:firstColumn="1" w:firstRow="1" w:lastColumn="0" w:lastRow="0" w:noHBand="0" w:noVBand="1" w:val="04A0"/>
      </w:tblPr>
      <w:tblGrid>
        <w:gridCol w:w="5227"/>
        <w:gridCol w:w="5227"/>
      </w:tblGrid>
      <w:tr>
        <w:tc>
          <w:tcPr>
            <w:tcW w:type="dxa" w:w="5227"/>
            <w:tcMar>
              <w:top w:w="80" w:type="dxa"/>
              <w:start w:w="100" w:type="dxa"/>
              <w:bottom w:w="80" w:type="dxa"/>
              <w:end w:w="100" w:type="dxa"/>
            </w:tcMar>
            <w:vAlign w:val="center"/>
          </w:tcPr>
          <w:p>
            <w:r/>
            <w:r>
              <w:rPr>
                <w:rFonts w:ascii="Aptos" w:hAnsi="Aptos"/>
                <w:b/>
                <w:color w:val="243B5A"/>
                <w:sz w:val="16"/>
              </w:rPr>
              <w:t>Indicadores que la respuesta debe reconocer</w:t>
            </w:r>
          </w:p>
        </w:tc>
        <w:tc>
          <w:tcPr>
            <w:tcW w:type="dxa" w:w="5227"/>
            <w:tcMar>
              <w:top w:w="80" w:type="dxa"/>
              <w:start w:w="100" w:type="dxa"/>
              <w:bottom w:w="80" w:type="dxa"/>
              <w:end w:w="100" w:type="dxa"/>
            </w:tcMar>
            <w:vAlign w:val="center"/>
          </w:tcPr>
          <w:p>
            <w:r/>
            <w:r>
              <w:rPr>
                <w:rFonts w:ascii="Aptos" w:hAnsi="Aptos"/>
                <w:b w:val="0"/>
                <w:color w:val="222222"/>
                <w:sz w:val="16"/>
              </w:rPr>
              <w:t>SHGC, TL, U-value, seguridad, LAeq/STC-OITC si aplica</w:t>
            </w:r>
          </w:p>
        </w:tc>
      </w:tr>
      <w:tr>
        <w:tc>
          <w:tcPr>
            <w:tcW w:type="dxa" w:w="5227"/>
            <w:tcMar>
              <w:top w:w="80" w:type="dxa"/>
              <w:start w:w="100" w:type="dxa"/>
              <w:bottom w:w="80" w:type="dxa"/>
              <w:end w:w="100" w:type="dxa"/>
            </w:tcMar>
            <w:vAlign w:val="center"/>
          </w:tcPr>
          <w:p>
            <w:r/>
            <w:r>
              <w:rPr>
                <w:rFonts w:ascii="Aptos" w:hAnsi="Aptos"/>
                <w:b/>
                <w:color w:val="243B5A"/>
                <w:sz w:val="16"/>
              </w:rPr>
              <w:t>Validaciones pendientes antes de especificar</w:t>
            </w:r>
          </w:p>
        </w:tc>
        <w:tc>
          <w:tcPr>
            <w:tcW w:type="dxa" w:w="5227"/>
            <w:tcMar>
              <w:top w:w="80" w:type="dxa"/>
              <w:start w:w="100" w:type="dxa"/>
              <w:bottom w:w="80" w:type="dxa"/>
              <w:end w:w="100" w:type="dxa"/>
            </w:tcMar>
            <w:vAlign w:val="center"/>
          </w:tcPr>
          <w:p>
            <w:r/>
            <w:r>
              <w:rPr>
                <w:rFonts w:ascii="Aptos" w:hAnsi="Aptos"/>
                <w:b w:val="0"/>
                <w:color w:val="222222"/>
                <w:sz w:val="16"/>
              </w:rPr>
              <w:t>orientación, porcentaje vidriado, cargas de viento, procesabilidad de coating, modelación energética/acústica, topografía/exposición local al viento, humedad, drenajes y sellos</w:t>
            </w:r>
          </w:p>
        </w:tc>
      </w:tr>
    </w:tbl>
    <w:p>
      <w:pPr>
        <w:spacing w:before="80" w:after="100"/>
      </w:pPr>
      <w:r>
        <w:rPr>
          <w:rFonts w:ascii="Aptos Display" w:hAnsi="Aptos Display"/>
          <w:b/>
          <w:color w:val="C52032"/>
          <w:sz w:val="22"/>
        </w:rPr>
        <w:t>Plan de calificación para el aplicativo</w:t>
      </w:r>
    </w:p>
    <w:tbl>
      <w:tblPr>
        <w:tblStyle w:val="TableGrid"/>
        <w:tblW w:type="auto" w:w="0"/>
        <w:jc w:val="center"/>
        <w:tblLook w:firstColumn="1" w:firstRow="1" w:lastColumn="0" w:lastRow="0" w:noHBand="0" w:noVBand="1" w:val="04A0"/>
      </w:tblPr>
      <w:tblGrid>
        <w:gridCol w:w="2613"/>
        <w:gridCol w:w="2613"/>
        <w:gridCol w:w="2613"/>
        <w:gridCol w:w="2613"/>
      </w:tblGrid>
      <w:tr>
        <w:trPr>
          <w:tblHeader w:val="true"/>
        </w:trPr>
        <w:tc>
          <w:tcPr>
            <w:tcW w:type="dxa" w:w="2613"/>
            <w:tcMar>
              <w:top w:w="80" w:type="dxa"/>
              <w:start w:w="100" w:type="dxa"/>
              <w:bottom w:w="80" w:type="dxa"/>
              <w:end w:w="100" w:type="dxa"/>
            </w:tcMar>
            <w:vAlign w:val="center"/>
            <w:shd w:fill="243B5A"/>
          </w:tcPr>
          <w:p>
            <w:pPr>
              <w:jc w:val="center"/>
            </w:pPr>
            <w:r/>
            <w:r>
              <w:rPr>
                <w:rFonts w:ascii="Aptos" w:hAnsi="Aptos"/>
                <w:b/>
                <w:color w:val="FFFFFF"/>
                <w:sz w:val="16"/>
              </w:rPr>
              <w:t>Nivel</w:t>
            </w:r>
          </w:p>
        </w:tc>
        <w:tc>
          <w:tcPr>
            <w:tcW w:type="dxa" w:w="2613"/>
            <w:tcMar>
              <w:top w:w="80" w:type="dxa"/>
              <w:start w:w="100" w:type="dxa"/>
              <w:bottom w:w="80" w:type="dxa"/>
              <w:end w:w="100" w:type="dxa"/>
            </w:tcMar>
            <w:vAlign w:val="center"/>
            <w:shd w:fill="243B5A"/>
          </w:tcPr>
          <w:p>
            <w:pPr>
              <w:jc w:val="center"/>
            </w:pPr>
            <w:r/>
            <w:r>
              <w:rPr>
                <w:rFonts w:ascii="Aptos" w:hAnsi="Aptos"/>
                <w:b/>
                <w:color w:val="FFFFFF"/>
                <w:sz w:val="16"/>
              </w:rPr>
              <w:t>Puntos</w:t>
            </w:r>
          </w:p>
        </w:tc>
        <w:tc>
          <w:tcPr>
            <w:tcW w:type="dxa" w:w="2613"/>
            <w:tcMar>
              <w:top w:w="80" w:type="dxa"/>
              <w:start w:w="100" w:type="dxa"/>
              <w:bottom w:w="80" w:type="dxa"/>
              <w:end w:w="100" w:type="dxa"/>
            </w:tcMar>
            <w:vAlign w:val="center"/>
            <w:shd w:fill="243B5A"/>
          </w:tcPr>
          <w:p>
            <w:pPr>
              <w:jc w:val="center"/>
            </w:pPr>
            <w:r/>
            <w:r>
              <w:rPr>
                <w:rFonts w:ascii="Aptos" w:hAnsi="Aptos"/>
                <w:b/>
                <w:color w:val="FFFFFF"/>
                <w:sz w:val="16"/>
              </w:rPr>
              <w:t>Respuesta de referencia</w:t>
            </w:r>
          </w:p>
        </w:tc>
        <w:tc>
          <w:tcPr>
            <w:tcW w:type="dxa" w:w="2613"/>
            <w:tcMar>
              <w:top w:w="80" w:type="dxa"/>
              <w:start w:w="100" w:type="dxa"/>
              <w:bottom w:w="80" w:type="dxa"/>
              <w:end w:w="100" w:type="dxa"/>
            </w:tcMar>
            <w:vAlign w:val="center"/>
            <w:shd w:fill="243B5A"/>
          </w:tcPr>
          <w:p>
            <w:pPr>
              <w:jc w:val="center"/>
            </w:pPr>
            <w:r/>
            <w:r>
              <w:rPr>
                <w:rFonts w:ascii="Aptos" w:hAnsi="Aptos"/>
                <w:b/>
                <w:color w:val="FFFFFF"/>
                <w:sz w:val="16"/>
              </w:rPr>
              <w:t>Criterio de clasificación</w:t>
            </w:r>
          </w:p>
        </w:tc>
      </w:tr>
      <w:tr>
        <w:tc>
          <w:tcPr>
            <w:tcW w:type="dxa" w:w="2613"/>
            <w:tcMar>
              <w:top w:w="80" w:type="dxa"/>
              <w:start w:w="100" w:type="dxa"/>
              <w:bottom w:w="80" w:type="dxa"/>
              <w:end w:w="100" w:type="dxa"/>
            </w:tcMar>
            <w:vAlign w:val="center"/>
            <w:shd w:fill="F4F6F8"/>
          </w:tcPr>
          <w:p>
            <w:r/>
            <w:r>
              <w:rPr>
                <w:rFonts w:ascii="Aptos" w:hAnsi="Aptos"/>
                <w:b/>
                <w:color w:val="243B5A"/>
                <w:sz w:val="15"/>
              </w:rPr>
              <w:t>VITELSA LAB EXPLORER</w:t>
            </w:r>
          </w:p>
        </w:tc>
        <w:tc>
          <w:tcPr>
            <w:tcW w:type="dxa" w:w="2613"/>
            <w:tcMar>
              <w:top w:w="80" w:type="dxa"/>
              <w:start w:w="100" w:type="dxa"/>
              <w:bottom w:w="80" w:type="dxa"/>
              <w:end w:w="100" w:type="dxa"/>
            </w:tcMar>
            <w:vAlign w:val="center"/>
            <w:shd w:fill="F4F6F8"/>
          </w:tcPr>
          <w:p>
            <w:pPr>
              <w:jc w:val="center"/>
            </w:pPr>
            <w:r/>
            <w:r>
              <w:rPr>
                <w:rFonts w:ascii="Aptos" w:hAnsi="Aptos"/>
                <w:b/>
                <w:color w:val="222222"/>
                <w:sz w:val="18"/>
              </w:rPr>
              <w:t>1</w:t>
            </w:r>
          </w:p>
        </w:tc>
        <w:tc>
          <w:tcPr>
            <w:tcW w:type="dxa" w:w="2613"/>
            <w:tcMar>
              <w:top w:w="80" w:type="dxa"/>
              <w:start w:w="100" w:type="dxa"/>
              <w:bottom w:w="80" w:type="dxa"/>
              <w:end w:w="100" w:type="dxa"/>
            </w:tcMar>
            <w:vAlign w:val="center"/>
            <w:shd w:fill="F4F6F8"/>
          </w:tcPr>
          <w:p>
            <w:r/>
            <w:r>
              <w:rPr>
                <w:rFonts w:ascii="Aptos" w:hAnsi="Aptos"/>
                <w:b w:val="0"/>
                <w:color w:val="222222"/>
                <w:sz w:val="14"/>
              </w:rPr>
              <w:t>Identifica el problema dominante (Confort térmico) y propone una familia de vidrio coherente. Ejemplo de respuesta: 'Usaría control solar en la fachada y evaluaría DVH si la meta es mejorar eficiencia.'. La respuesta es válida como aproximación inicial, pero aún no integra de forma suficiente seguridad, territorio, indicadores y validaciones.</w:t>
            </w:r>
          </w:p>
        </w:tc>
        <w:tc>
          <w:tcPr>
            <w:tcW w:type="dxa" w:w="2613"/>
            <w:tcMar>
              <w:top w:w="80" w:type="dxa"/>
              <w:start w:w="100" w:type="dxa"/>
              <w:bottom w:w="80" w:type="dxa"/>
              <w:end w:w="100" w:type="dxa"/>
            </w:tcMar>
            <w:vAlign w:val="center"/>
            <w:shd w:fill="F4F6F8"/>
          </w:tcPr>
          <w:p>
            <w:r/>
            <w:r>
              <w:rPr>
                <w:rFonts w:ascii="Aptos" w:hAnsi="Aptos"/>
                <w:b w:val="0"/>
                <w:color w:val="222222"/>
                <w:sz w:val="14"/>
              </w:rPr>
              <w:t>Reconoce la necesidad dominante y una familia plausible, pero la respuesta es parcial y no integra toda la ruta.</w:t>
            </w:r>
          </w:p>
        </w:tc>
      </w:tr>
      <w:tr>
        <w:tc>
          <w:tcPr>
            <w:tcW w:type="dxa" w:w="2613"/>
            <w:tcMar>
              <w:top w:w="80" w:type="dxa"/>
              <w:start w:w="100" w:type="dxa"/>
              <w:bottom w:w="80" w:type="dxa"/>
              <w:end w:w="100" w:type="dxa"/>
            </w:tcMar>
            <w:vAlign w:val="center"/>
          </w:tcPr>
          <w:p>
            <w:r/>
            <w:r>
              <w:rPr>
                <w:rFonts w:ascii="Aptos" w:hAnsi="Aptos"/>
                <w:b/>
                <w:color w:val="243B5A"/>
                <w:sz w:val="15"/>
              </w:rPr>
              <w:t>VITELSA LAB SENIOR</w:t>
            </w:r>
          </w:p>
        </w:tc>
        <w:tc>
          <w:tcPr>
            <w:tcW w:type="dxa" w:w="2613"/>
            <w:tcMar>
              <w:top w:w="80" w:type="dxa"/>
              <w:start w:w="100" w:type="dxa"/>
              <w:bottom w:w="80" w:type="dxa"/>
              <w:end w:w="100" w:type="dxa"/>
            </w:tcMar>
            <w:vAlign w:val="center"/>
          </w:tcPr>
          <w:p>
            <w:pPr>
              <w:jc w:val="center"/>
            </w:pPr>
            <w:r/>
            <w:r>
              <w:rPr>
                <w:rFonts w:ascii="Aptos" w:hAnsi="Aptos"/>
                <w:b/>
                <w:color w:val="222222"/>
                <w:sz w:val="18"/>
              </w:rPr>
              <w:t>2</w:t>
            </w:r>
          </w:p>
        </w:tc>
        <w:tc>
          <w:tcPr>
            <w:tcW w:type="dxa" w:w="2613"/>
            <w:tcMar>
              <w:top w:w="80" w:type="dxa"/>
              <w:start w:w="100" w:type="dxa"/>
              <w:bottom w:w="80" w:type="dxa"/>
              <w:end w:w="100" w:type="dxa"/>
            </w:tcMar>
            <w:vAlign w:val="center"/>
          </w:tcPr>
          <w:p>
            <w:r/>
            <w:r>
              <w:rPr>
                <w:rFonts w:ascii="Aptos" w:hAnsi="Aptos"/>
                <w:b w:val="0"/>
                <w:color w:val="222222"/>
                <w:sz w:val="14"/>
              </w:rPr>
              <w:t>Integra seguridad y al menos dos variables de desempeño. Ruta esperada: Seguridad -&gt; Orientación/radiación -&gt; SHGC -&gt; TL/deslumbramiento. Diferencia una solución base (HS/FT según riesgo + DUAL Control Solar, ajustando SHGC y TL a la fachada) de una mejora (DVH de seguridad de alto desempeño con control solar selectivo + Low-E; acústica integrada si el corredor lo exige) y menciona al menos una validación pendiente.</w:t>
            </w:r>
          </w:p>
        </w:tc>
        <w:tc>
          <w:tcPr>
            <w:tcW w:type="dxa" w:w="2613"/>
            <w:tcMar>
              <w:top w:w="80" w:type="dxa"/>
              <w:start w:w="100" w:type="dxa"/>
              <w:bottom w:w="80" w:type="dxa"/>
              <w:end w:w="100" w:type="dxa"/>
            </w:tcMar>
            <w:vAlign w:val="center"/>
          </w:tcPr>
          <w:p>
            <w:r/>
            <w:r>
              <w:rPr>
                <w:rFonts w:ascii="Aptos" w:hAnsi="Aptos"/>
                <w:b w:val="0"/>
                <w:color w:val="222222"/>
                <w:sz w:val="14"/>
              </w:rPr>
              <w:t>Integra seguridad + 2 variables de desempeño, diferencia estándar/alto desempeño y menciona validaciones.</w:t>
            </w:r>
          </w:p>
        </w:tc>
      </w:tr>
      <w:tr>
        <w:tc>
          <w:tcPr>
            <w:tcW w:type="dxa" w:w="2613"/>
            <w:tcMar>
              <w:top w:w="80" w:type="dxa"/>
              <w:start w:w="100" w:type="dxa"/>
              <w:bottom w:w="80" w:type="dxa"/>
              <w:end w:w="100" w:type="dxa"/>
            </w:tcMar>
            <w:vAlign w:val="center"/>
            <w:shd w:fill="F4F6F8"/>
          </w:tcPr>
          <w:p>
            <w:r/>
            <w:r>
              <w:rPr>
                <w:rFonts w:ascii="Aptos" w:hAnsi="Aptos"/>
                <w:b/>
                <w:color w:val="C52032"/>
                <w:sz w:val="15"/>
              </w:rPr>
              <w:t>VITELSA LAB MASTER</w:t>
            </w:r>
          </w:p>
        </w:tc>
        <w:tc>
          <w:tcPr>
            <w:tcW w:type="dxa" w:w="2613"/>
            <w:tcMar>
              <w:top w:w="80" w:type="dxa"/>
              <w:start w:w="100" w:type="dxa"/>
              <w:bottom w:w="80" w:type="dxa"/>
              <w:end w:w="100" w:type="dxa"/>
            </w:tcMar>
            <w:vAlign w:val="center"/>
            <w:shd w:fill="F4F6F8"/>
          </w:tcPr>
          <w:p>
            <w:pPr>
              <w:jc w:val="center"/>
            </w:pPr>
            <w:r/>
            <w:r>
              <w:rPr>
                <w:rFonts w:ascii="Aptos" w:hAnsi="Aptos"/>
                <w:b/>
                <w:color w:val="222222"/>
                <w:sz w:val="18"/>
              </w:rPr>
              <w:t>3</w:t>
            </w:r>
          </w:p>
        </w:tc>
        <w:tc>
          <w:tcPr>
            <w:tcW w:type="dxa" w:w="2613"/>
            <w:tcMar>
              <w:top w:w="80" w:type="dxa"/>
              <w:start w:w="100" w:type="dxa"/>
              <w:bottom w:w="80" w:type="dxa"/>
              <w:end w:w="100" w:type="dxa"/>
            </w:tcMar>
            <w:vAlign w:val="center"/>
            <w:shd w:fill="F4F6F8"/>
          </w:tcPr>
          <w:p>
            <w:r/>
            <w:r>
              <w:rPr>
                <w:rFonts w:ascii="Aptos" w:hAnsi="Aptos"/>
                <w:b w:val="0"/>
                <w:color w:val="222222"/>
                <w:sz w:val="14"/>
              </w:rPr>
              <w:t>Construye la ruta completa: Seguridad -&gt; Orientación/radiación -&gt; SHGC -&gt; TL/deslumbramiento -&gt; Low-E/DVH -&gt; Modelación energética. Recomienda como camino estándar: HS/FT según riesgo + DUAL Control Solar, ajustando SHGC y TL a la fachada. Como alto desempeño: DVH de seguridad de alto desempeño con control solar selectivo + Low-E; acústica integrada si el corredor lo exige. Justifica con indicadores SHGC, TL, U-value, seguridad y deja expresamente pendientes orientación, porcentaje vidriado, cargas de viento, procesabilidad de coating. No garantiza espesor, ahorro, dB interior ni certificación del edificio.</w:t>
            </w:r>
          </w:p>
        </w:tc>
        <w:tc>
          <w:tcPr>
            <w:tcW w:type="dxa" w:w="2613"/>
            <w:tcMar>
              <w:top w:w="80" w:type="dxa"/>
              <w:start w:w="100" w:type="dxa"/>
              <w:bottom w:w="80" w:type="dxa"/>
              <w:end w:w="100" w:type="dxa"/>
            </w:tcMar>
            <w:vAlign w:val="center"/>
            <w:shd w:fill="F4F6F8"/>
          </w:tcPr>
          <w:p>
            <w:r/>
            <w:r>
              <w:rPr>
                <w:rFonts w:ascii="Aptos" w:hAnsi="Aptos"/>
                <w:b w:val="0"/>
                <w:color w:val="222222"/>
                <w:sz w:val="14"/>
              </w:rPr>
              <w:t>Integra seguridad, territorio, desempeño, indicadores, dos caminos y validaciones; evita afirmaciones no demostrables.</w:t>
            </w:r>
          </w:p>
        </w:tc>
      </w:tr>
    </w:tbl>
    <w:tbl>
      <w:tblPr>
        <w:tblStyle w:val="TableGrid"/>
        <w:tblW w:type="auto" w:w="0"/>
        <w:jc w:val="center"/>
        <w:tblLook w:firstColumn="1" w:firstRow="1" w:lastColumn="0" w:lastRow="0" w:noHBand="0" w:noVBand="1" w:val="04A0"/>
      </w:tblPr>
      <w:tblGrid>
        <w:gridCol w:w="5227"/>
        <w:gridCol w:w="5227"/>
      </w:tblGrid>
      <w:tr>
        <w:tc>
          <w:tcPr>
            <w:tcW w:type="dxa" w:w="5227"/>
            <w:tcMar>
              <w:top w:w="80" w:type="dxa"/>
              <w:start w:w="100" w:type="dxa"/>
              <w:bottom w:w="80" w:type="dxa"/>
              <w:end w:w="100" w:type="dxa"/>
            </w:tcMar>
            <w:vAlign w:val="center"/>
          </w:tcPr>
          <w:p>
            <w:r/>
            <w:r>
              <w:rPr>
                <w:rFonts w:ascii="Aptos" w:hAnsi="Aptos"/>
                <w:b/>
                <w:color w:val="243B5A"/>
                <w:sz w:val="15"/>
              </w:rPr>
              <w:t>challenge_id</w:t>
            </w:r>
          </w:p>
        </w:tc>
        <w:tc>
          <w:tcPr>
            <w:tcW w:type="dxa" w:w="5227"/>
            <w:tcMar>
              <w:top w:w="80" w:type="dxa"/>
              <w:start w:w="100" w:type="dxa"/>
              <w:bottom w:w="80" w:type="dxa"/>
              <w:end w:w="100" w:type="dxa"/>
            </w:tcMar>
            <w:vAlign w:val="center"/>
          </w:tcPr>
          <w:p>
            <w:r/>
            <w:r>
              <w:rPr>
                <w:rFonts w:ascii="Aptos" w:hAnsi="Aptos"/>
                <w:b w:val="0"/>
                <w:color w:val="222222"/>
                <w:sz w:val="15"/>
              </w:rPr>
              <w:t>MDE_R02</w:t>
            </w:r>
          </w:p>
        </w:tc>
      </w:tr>
      <w:tr>
        <w:tc>
          <w:tcPr>
            <w:tcW w:type="dxa" w:w="5227"/>
            <w:tcMar>
              <w:top w:w="80" w:type="dxa"/>
              <w:start w:w="100" w:type="dxa"/>
              <w:bottom w:w="80" w:type="dxa"/>
              <w:end w:w="100" w:type="dxa"/>
            </w:tcMar>
            <w:vAlign w:val="center"/>
          </w:tcPr>
          <w:p>
            <w:r/>
            <w:r>
              <w:rPr>
                <w:rFonts w:ascii="Aptos" w:hAnsi="Aptos"/>
                <w:b/>
                <w:color w:val="243B5A"/>
                <w:sz w:val="15"/>
              </w:rPr>
              <w:t>must_hit_concepts</w:t>
            </w:r>
          </w:p>
        </w:tc>
        <w:tc>
          <w:tcPr>
            <w:tcW w:type="dxa" w:w="5227"/>
            <w:tcMar>
              <w:top w:w="80" w:type="dxa"/>
              <w:start w:w="100" w:type="dxa"/>
              <w:bottom w:w="80" w:type="dxa"/>
              <w:end w:w="100" w:type="dxa"/>
            </w:tcMar>
            <w:vAlign w:val="center"/>
          </w:tcPr>
          <w:p>
            <w:r/>
            <w:r>
              <w:rPr>
                <w:rFonts w:ascii="Aptos" w:hAnsi="Aptos"/>
                <w:b w:val="0"/>
                <w:color w:val="222222"/>
                <w:sz w:val="15"/>
              </w:rPr>
              <w:t>Confort térmico | Eficiencia energética | Sostenibilidad | SHGC | TL | U-value</w:t>
            </w:r>
          </w:p>
        </w:tc>
      </w:tr>
      <w:tr>
        <w:tc>
          <w:tcPr>
            <w:tcW w:type="dxa" w:w="5227"/>
            <w:tcMar>
              <w:top w:w="80" w:type="dxa"/>
              <w:start w:w="100" w:type="dxa"/>
              <w:bottom w:w="80" w:type="dxa"/>
              <w:end w:w="100" w:type="dxa"/>
            </w:tcMar>
            <w:vAlign w:val="center"/>
          </w:tcPr>
          <w:p>
            <w:r/>
            <w:r>
              <w:rPr>
                <w:rFonts w:ascii="Aptos" w:hAnsi="Aptos"/>
                <w:b/>
                <w:color w:val="243B5A"/>
                <w:sz w:val="15"/>
              </w:rPr>
              <w:t>validation_concepts</w:t>
            </w:r>
          </w:p>
        </w:tc>
        <w:tc>
          <w:tcPr>
            <w:tcW w:type="dxa" w:w="5227"/>
            <w:tcMar>
              <w:top w:w="80" w:type="dxa"/>
              <w:start w:w="100" w:type="dxa"/>
              <w:bottom w:w="80" w:type="dxa"/>
              <w:end w:w="100" w:type="dxa"/>
            </w:tcMar>
            <w:vAlign w:val="center"/>
          </w:tcPr>
          <w:p>
            <w:r/>
            <w:r>
              <w:rPr>
                <w:rFonts w:ascii="Aptos" w:hAnsi="Aptos"/>
                <w:b w:val="0"/>
                <w:color w:val="222222"/>
                <w:sz w:val="15"/>
              </w:rPr>
              <w:t>orientación | porcentaje vidriado | cargas de viento | procesabilidad de coating | modelación energética/acústica</w:t>
            </w:r>
          </w:p>
        </w:tc>
      </w:tr>
      <w:tr>
        <w:tc>
          <w:tcPr>
            <w:tcW w:type="dxa" w:w="5227"/>
            <w:tcMar>
              <w:top w:w="80" w:type="dxa"/>
              <w:start w:w="100" w:type="dxa"/>
              <w:bottom w:w="80" w:type="dxa"/>
              <w:end w:w="100" w:type="dxa"/>
            </w:tcMar>
            <w:vAlign w:val="center"/>
          </w:tcPr>
          <w:p>
            <w:r/>
            <w:r>
              <w:rPr>
                <w:rFonts w:ascii="Aptos" w:hAnsi="Aptos"/>
                <w:b/>
                <w:color w:val="243B5A"/>
                <w:sz w:val="15"/>
              </w:rPr>
              <w:t>blocking_rule</w:t>
            </w:r>
          </w:p>
        </w:tc>
        <w:tc>
          <w:tcPr>
            <w:tcW w:type="dxa" w:w="5227"/>
            <w:tcMar>
              <w:top w:w="80" w:type="dxa"/>
              <w:start w:w="100" w:type="dxa"/>
              <w:bottom w:w="80" w:type="dxa"/>
              <w:end w:w="100" w:type="dxa"/>
            </w:tcMar>
            <w:vAlign w:val="center"/>
          </w:tcPr>
          <w:p>
            <w:r/>
            <w:r>
              <w:rPr>
                <w:rFonts w:ascii="Aptos" w:hAnsi="Aptos"/>
                <w:b w:val="0"/>
                <w:color w:val="222222"/>
                <w:sz w:val="15"/>
              </w:rPr>
              <w:t>Si propone vidrio recocido/crudo monolítico como solución final; omite seguridad en aplicación crítica; garantiza espesor/ahorro/dB/certificación sin validación: no cerrar recomendación y solicitar corrección/validación.</w:t>
            </w:r>
          </w:p>
        </w:tc>
      </w:tr>
    </w:tbl>
    <w:p>
      <w:pPr>
        <w:spacing w:after="0"/>
      </w:pPr>
    </w:p>
    <w:p>
      <w:r>
        <w:br w:type="page"/>
      </w:r>
    </w:p>
    <w:p>
      <w:pPr>
        <w:spacing w:before="160" w:after="100"/>
      </w:pPr>
      <w:r>
        <w:rPr>
          <w:rFonts w:ascii="Aptos Display" w:hAnsi="Aptos Display"/>
          <w:b/>
          <w:color w:val="243B5A"/>
          <w:sz w:val="30"/>
        </w:rPr>
        <w:t>MDE_R03 | Reto 3: Institución educativa - Av. 80</w:t>
      </w:r>
    </w:p>
    <w:p>
      <w:pPr>
        <w:spacing w:after="60"/>
      </w:pPr>
      <w:r>
        <w:rPr>
          <w:rFonts w:ascii="Aptos" w:hAnsi="Aptos"/>
          <w:b/>
          <w:color w:val="C52032"/>
          <w:sz w:val="18"/>
        </w:rPr>
        <w:t xml:space="preserve">SITUACIÓN BASE: </w:t>
      </w:r>
      <w:r>
        <w:rPr>
          <w:rFonts w:ascii="Aptos" w:hAnsi="Aptos"/>
          <w:color w:val="222222"/>
          <w:sz w:val="18"/>
        </w:rPr>
        <w:t>Aulas con ruido interior hasta 62 dB y 29°C en la tarde; vidrio de 5 mm sin cámara.</w:t>
      </w:r>
    </w:p>
    <w:p>
      <w:pPr>
        <w:spacing w:after="60"/>
      </w:pPr>
      <w:r>
        <w:rPr>
          <w:rFonts w:ascii="Aptos" w:hAnsi="Aptos"/>
          <w:b/>
          <w:color w:val="C52032"/>
          <w:sz w:val="18"/>
        </w:rPr>
        <w:t xml:space="preserve">FOCO DEL MOTOR: </w:t>
      </w:r>
      <w:r>
        <w:rPr>
          <w:rFonts w:ascii="Aptos" w:hAnsi="Aptos"/>
          <w:color w:val="222222"/>
          <w:sz w:val="18"/>
        </w:rPr>
        <w:t>Acústica | Confort térmico | Seguridad</w:t>
      </w:r>
    </w:p>
    <w:p>
      <w:pPr>
        <w:spacing w:after="60"/>
      </w:pPr>
      <w:r>
        <w:rPr>
          <w:rFonts w:ascii="Aptos" w:hAnsi="Aptos"/>
          <w:b/>
          <w:color w:val="C52032"/>
          <w:sz w:val="18"/>
        </w:rPr>
        <w:t xml:space="preserve">RUTA TÉCNICA ESPERADA: </w:t>
      </w:r>
      <w:r>
        <w:rPr>
          <w:rFonts w:ascii="Aptos" w:hAnsi="Aptos"/>
          <w:color w:val="222222"/>
          <w:sz w:val="18"/>
        </w:rPr>
        <w:t>Seguridad/impacto -&gt; LAeq + fuente + horario -&gt; Objetivo acústico -&gt; SHGC/TL -&gt; Control solar/DVH</w:t>
      </w:r>
    </w:p>
    <w:tbl>
      <w:tblPr>
        <w:tblStyle w:val="TableGrid"/>
        <w:tblW w:type="auto" w:w="0"/>
        <w:jc w:val="center"/>
        <w:tblLook w:firstColumn="1" w:firstRow="1" w:lastColumn="0" w:lastRow="0" w:noHBand="0" w:noVBand="1" w:val="04A0"/>
      </w:tblPr>
      <w:tblGrid>
        <w:gridCol w:w="5227"/>
        <w:gridCol w:w="5227"/>
      </w:tblGrid>
      <w:tr>
        <w:trPr>
          <w:tblHeader w:val="true"/>
        </w:trPr>
        <w:tc>
          <w:tcPr>
            <w:tcW w:type="dxa" w:w="5227"/>
            <w:tcMar>
              <w:top w:w="80" w:type="dxa"/>
              <w:start w:w="100" w:type="dxa"/>
              <w:bottom w:w="80" w:type="dxa"/>
              <w:end w:w="100" w:type="dxa"/>
            </w:tcMar>
            <w:vAlign w:val="center"/>
            <w:shd w:fill="243B5A"/>
          </w:tcPr>
          <w:p>
            <w:pPr>
              <w:jc w:val="center"/>
            </w:pPr>
            <w:r/>
            <w:r>
              <w:rPr>
                <w:rFonts w:ascii="Aptos" w:hAnsi="Aptos"/>
                <w:b/>
                <w:color w:val="FFFFFF"/>
                <w:sz w:val="18"/>
              </w:rPr>
              <w:t>RECOMENDACIÓN ESTÁNDAR</w:t>
            </w:r>
          </w:p>
        </w:tc>
        <w:tc>
          <w:tcPr>
            <w:tcW w:type="dxa" w:w="5227"/>
            <w:tcMar>
              <w:top w:w="80" w:type="dxa"/>
              <w:start w:w="100" w:type="dxa"/>
              <w:bottom w:w="80" w:type="dxa"/>
              <w:end w:w="100" w:type="dxa"/>
            </w:tcMar>
            <w:vAlign w:val="center"/>
            <w:shd w:fill="C52032"/>
          </w:tcPr>
          <w:p>
            <w:pPr>
              <w:jc w:val="center"/>
            </w:pPr>
            <w:r/>
            <w:r>
              <w:rPr>
                <w:rFonts w:ascii="Aptos" w:hAnsi="Aptos"/>
                <w:b/>
                <w:color w:val="FFFFFF"/>
                <w:sz w:val="18"/>
              </w:rPr>
              <w:t>RECOMENDACIÓN DE ALTO DESEMPEÑO</w:t>
            </w:r>
          </w:p>
        </w:tc>
      </w:tr>
      <w:tr>
        <w:tc>
          <w:tcPr>
            <w:tcW w:type="dxa" w:w="5227"/>
            <w:tcMar>
              <w:top w:w="80" w:type="dxa"/>
              <w:start w:w="100" w:type="dxa"/>
              <w:bottom w:w="80" w:type="dxa"/>
              <w:end w:w="100" w:type="dxa"/>
            </w:tcMar>
            <w:vAlign w:val="center"/>
          </w:tcPr>
          <w:p>
            <w:r/>
            <w:r>
              <w:rPr>
                <w:rFonts w:ascii="Aptos" w:hAnsi="Aptos"/>
                <w:b w:val="0"/>
                <w:color w:val="222222"/>
                <w:sz w:val="18"/>
              </w:rPr>
              <w:t>Laminado acústico de seguridad + control solar acorde con orientación</w:t>
            </w:r>
          </w:p>
        </w:tc>
        <w:tc>
          <w:tcPr>
            <w:tcW w:type="dxa" w:w="5227"/>
            <w:tcMar>
              <w:top w:w="80" w:type="dxa"/>
              <w:start w:w="100" w:type="dxa"/>
              <w:bottom w:w="80" w:type="dxa"/>
              <w:end w:w="100" w:type="dxa"/>
            </w:tcMar>
            <w:vAlign w:val="center"/>
          </w:tcPr>
          <w:p>
            <w:r/>
            <w:r>
              <w:rPr>
                <w:rFonts w:ascii="Aptos" w:hAnsi="Aptos"/>
                <w:b w:val="0"/>
                <w:color w:val="222222"/>
                <w:sz w:val="18"/>
              </w:rPr>
              <w:t>DVH acústico asimétrico de seguridad con PVB acústico + control solar selectivo</w:t>
            </w:r>
          </w:p>
        </w:tc>
      </w:tr>
      <w:tr>
        <w:tc>
          <w:tcPr>
            <w:tcW w:type="dxa" w:w="5227"/>
            <w:tcMar>
              <w:top w:w="80" w:type="dxa"/>
              <w:start w:w="100" w:type="dxa"/>
              <w:bottom w:w="80" w:type="dxa"/>
              <w:end w:w="100" w:type="dxa"/>
            </w:tcMar>
            <w:vAlign w:val="center"/>
          </w:tcPr>
          <w:p>
            <w:r/>
            <w:r>
              <w:rPr>
                <w:rFonts w:ascii="Aptos" w:hAnsi="Aptos"/>
                <w:b w:val="0"/>
                <w:color w:val="222222"/>
                <w:sz w:val="16"/>
              </w:rPr>
              <w:t>Por qué:</w:t>
              <w:br/>
              <w:t>• Reduce ruido frente a vidrio sencillo</w:t>
              <w:br/>
              <w:t>• Mejora seguridad en zona de interacción humana</w:t>
              <w:br/>
              <w:t>• Reduce ganancia solar en horario crítico</w:t>
            </w:r>
          </w:p>
        </w:tc>
        <w:tc>
          <w:tcPr>
            <w:tcW w:type="dxa" w:w="5227"/>
            <w:tcMar>
              <w:top w:w="80" w:type="dxa"/>
              <w:start w:w="100" w:type="dxa"/>
              <w:bottom w:w="80" w:type="dxa"/>
              <w:end w:w="100" w:type="dxa"/>
            </w:tcMar>
            <w:vAlign w:val="center"/>
          </w:tcPr>
          <w:p>
            <w:r/>
            <w:r>
              <w:rPr>
                <w:rFonts w:ascii="Aptos" w:hAnsi="Aptos"/>
                <w:b w:val="0"/>
                <w:color w:val="222222"/>
                <w:sz w:val="16"/>
              </w:rPr>
              <w:t>Mejoras:</w:t>
              <w:br/>
              <w:t>• Eleva aislamiento acústico</w:t>
              <w:br/>
              <w:t>• Mejora balance SHGC/TL</w:t>
              <w:br/>
              <w:t>• Integra confort térmico y acústico</w:t>
            </w:r>
          </w:p>
        </w:tc>
      </w:tr>
    </w:tbl>
    <w:tbl>
      <w:tblPr>
        <w:tblStyle w:val="TableGrid"/>
        <w:tblW w:type="auto" w:w="0"/>
        <w:jc w:val="center"/>
        <w:tblLook w:firstColumn="1" w:firstRow="1" w:lastColumn="0" w:lastRow="0" w:noHBand="0" w:noVBand="1" w:val="04A0"/>
      </w:tblPr>
      <w:tblGrid>
        <w:gridCol w:w="5227"/>
        <w:gridCol w:w="5227"/>
      </w:tblGrid>
      <w:tr>
        <w:tc>
          <w:tcPr>
            <w:tcW w:type="dxa" w:w="5227"/>
            <w:tcMar>
              <w:top w:w="80" w:type="dxa"/>
              <w:start w:w="100" w:type="dxa"/>
              <w:bottom w:w="80" w:type="dxa"/>
              <w:end w:w="100" w:type="dxa"/>
            </w:tcMar>
            <w:vAlign w:val="center"/>
          </w:tcPr>
          <w:p>
            <w:r/>
            <w:r>
              <w:rPr>
                <w:rFonts w:ascii="Aptos" w:hAnsi="Aptos"/>
                <w:b/>
                <w:color w:val="243B5A"/>
                <w:sz w:val="16"/>
              </w:rPr>
              <w:t>Indicadores que la respuesta debe reconocer</w:t>
            </w:r>
          </w:p>
        </w:tc>
        <w:tc>
          <w:tcPr>
            <w:tcW w:type="dxa" w:w="5227"/>
            <w:tcMar>
              <w:top w:w="80" w:type="dxa"/>
              <w:start w:w="100" w:type="dxa"/>
              <w:bottom w:w="80" w:type="dxa"/>
              <w:end w:w="100" w:type="dxa"/>
            </w:tcMar>
            <w:vAlign w:val="center"/>
          </w:tcPr>
          <w:p>
            <w:r/>
            <w:r>
              <w:rPr>
                <w:rFonts w:ascii="Aptos" w:hAnsi="Aptos"/>
                <w:b w:val="0"/>
                <w:color w:val="222222"/>
                <w:sz w:val="16"/>
              </w:rPr>
              <w:t>LAeq exterior, STC/OITC objetivo, SHGC, TL, seguridad</w:t>
            </w:r>
          </w:p>
        </w:tc>
      </w:tr>
      <w:tr>
        <w:tc>
          <w:tcPr>
            <w:tcW w:type="dxa" w:w="5227"/>
            <w:tcMar>
              <w:top w:w="80" w:type="dxa"/>
              <w:start w:w="100" w:type="dxa"/>
              <w:bottom w:w="80" w:type="dxa"/>
              <w:end w:w="100" w:type="dxa"/>
            </w:tcMar>
            <w:vAlign w:val="center"/>
          </w:tcPr>
          <w:p>
            <w:r/>
            <w:r>
              <w:rPr>
                <w:rFonts w:ascii="Aptos" w:hAnsi="Aptos"/>
                <w:b/>
                <w:color w:val="243B5A"/>
                <w:sz w:val="16"/>
              </w:rPr>
              <w:t>Validaciones pendientes antes de especificar</w:t>
            </w:r>
          </w:p>
        </w:tc>
        <w:tc>
          <w:tcPr>
            <w:tcW w:type="dxa" w:w="5227"/>
            <w:tcMar>
              <w:top w:w="80" w:type="dxa"/>
              <w:start w:w="100" w:type="dxa"/>
              <w:bottom w:w="80" w:type="dxa"/>
              <w:end w:w="100" w:type="dxa"/>
            </w:tcMar>
            <w:vAlign w:val="center"/>
          </w:tcPr>
          <w:p>
            <w:r/>
            <w:r>
              <w:rPr>
                <w:rFonts w:ascii="Aptos" w:hAnsi="Aptos"/>
                <w:b w:val="0"/>
                <w:color w:val="222222"/>
                <w:sz w:val="16"/>
              </w:rPr>
              <w:t>medición acústica, objetivo interior, orientación, dimensiones/apoyos, ventilación y sellos, topografía/exposición local al viento, humedad, drenajes y sellos</w:t>
            </w:r>
          </w:p>
        </w:tc>
      </w:tr>
    </w:tbl>
    <w:p>
      <w:pPr>
        <w:spacing w:before="80" w:after="100"/>
      </w:pPr>
      <w:r>
        <w:rPr>
          <w:rFonts w:ascii="Aptos Display" w:hAnsi="Aptos Display"/>
          <w:b/>
          <w:color w:val="C52032"/>
          <w:sz w:val="22"/>
        </w:rPr>
        <w:t>Plan de calificación para el aplicativo</w:t>
      </w:r>
    </w:p>
    <w:tbl>
      <w:tblPr>
        <w:tblStyle w:val="TableGrid"/>
        <w:tblW w:type="auto" w:w="0"/>
        <w:jc w:val="center"/>
        <w:tblLook w:firstColumn="1" w:firstRow="1" w:lastColumn="0" w:lastRow="0" w:noHBand="0" w:noVBand="1" w:val="04A0"/>
      </w:tblPr>
      <w:tblGrid>
        <w:gridCol w:w="2613"/>
        <w:gridCol w:w="2613"/>
        <w:gridCol w:w="2613"/>
        <w:gridCol w:w="2613"/>
      </w:tblGrid>
      <w:tr>
        <w:trPr>
          <w:tblHeader w:val="true"/>
        </w:trPr>
        <w:tc>
          <w:tcPr>
            <w:tcW w:type="dxa" w:w="2613"/>
            <w:tcMar>
              <w:top w:w="80" w:type="dxa"/>
              <w:start w:w="100" w:type="dxa"/>
              <w:bottom w:w="80" w:type="dxa"/>
              <w:end w:w="100" w:type="dxa"/>
            </w:tcMar>
            <w:vAlign w:val="center"/>
            <w:shd w:fill="243B5A"/>
          </w:tcPr>
          <w:p>
            <w:pPr>
              <w:jc w:val="center"/>
            </w:pPr>
            <w:r/>
            <w:r>
              <w:rPr>
                <w:rFonts w:ascii="Aptos" w:hAnsi="Aptos"/>
                <w:b/>
                <w:color w:val="FFFFFF"/>
                <w:sz w:val="16"/>
              </w:rPr>
              <w:t>Nivel</w:t>
            </w:r>
          </w:p>
        </w:tc>
        <w:tc>
          <w:tcPr>
            <w:tcW w:type="dxa" w:w="2613"/>
            <w:tcMar>
              <w:top w:w="80" w:type="dxa"/>
              <w:start w:w="100" w:type="dxa"/>
              <w:bottom w:w="80" w:type="dxa"/>
              <w:end w:w="100" w:type="dxa"/>
            </w:tcMar>
            <w:vAlign w:val="center"/>
            <w:shd w:fill="243B5A"/>
          </w:tcPr>
          <w:p>
            <w:pPr>
              <w:jc w:val="center"/>
            </w:pPr>
            <w:r/>
            <w:r>
              <w:rPr>
                <w:rFonts w:ascii="Aptos" w:hAnsi="Aptos"/>
                <w:b/>
                <w:color w:val="FFFFFF"/>
                <w:sz w:val="16"/>
              </w:rPr>
              <w:t>Puntos</w:t>
            </w:r>
          </w:p>
        </w:tc>
        <w:tc>
          <w:tcPr>
            <w:tcW w:type="dxa" w:w="2613"/>
            <w:tcMar>
              <w:top w:w="80" w:type="dxa"/>
              <w:start w:w="100" w:type="dxa"/>
              <w:bottom w:w="80" w:type="dxa"/>
              <w:end w:w="100" w:type="dxa"/>
            </w:tcMar>
            <w:vAlign w:val="center"/>
            <w:shd w:fill="243B5A"/>
          </w:tcPr>
          <w:p>
            <w:pPr>
              <w:jc w:val="center"/>
            </w:pPr>
            <w:r/>
            <w:r>
              <w:rPr>
                <w:rFonts w:ascii="Aptos" w:hAnsi="Aptos"/>
                <w:b/>
                <w:color w:val="FFFFFF"/>
                <w:sz w:val="16"/>
              </w:rPr>
              <w:t>Respuesta de referencia</w:t>
            </w:r>
          </w:p>
        </w:tc>
        <w:tc>
          <w:tcPr>
            <w:tcW w:type="dxa" w:w="2613"/>
            <w:tcMar>
              <w:top w:w="80" w:type="dxa"/>
              <w:start w:w="100" w:type="dxa"/>
              <w:bottom w:w="80" w:type="dxa"/>
              <w:end w:w="100" w:type="dxa"/>
            </w:tcMar>
            <w:vAlign w:val="center"/>
            <w:shd w:fill="243B5A"/>
          </w:tcPr>
          <w:p>
            <w:pPr>
              <w:jc w:val="center"/>
            </w:pPr>
            <w:r/>
            <w:r>
              <w:rPr>
                <w:rFonts w:ascii="Aptos" w:hAnsi="Aptos"/>
                <w:b/>
                <w:color w:val="FFFFFF"/>
                <w:sz w:val="16"/>
              </w:rPr>
              <w:t>Criterio de clasificación</w:t>
            </w:r>
          </w:p>
        </w:tc>
      </w:tr>
      <w:tr>
        <w:tc>
          <w:tcPr>
            <w:tcW w:type="dxa" w:w="2613"/>
            <w:tcMar>
              <w:top w:w="80" w:type="dxa"/>
              <w:start w:w="100" w:type="dxa"/>
              <w:bottom w:w="80" w:type="dxa"/>
              <w:end w:w="100" w:type="dxa"/>
            </w:tcMar>
            <w:vAlign w:val="center"/>
            <w:shd w:fill="F4F6F8"/>
          </w:tcPr>
          <w:p>
            <w:r/>
            <w:r>
              <w:rPr>
                <w:rFonts w:ascii="Aptos" w:hAnsi="Aptos"/>
                <w:b/>
                <w:color w:val="243B5A"/>
                <w:sz w:val="15"/>
              </w:rPr>
              <w:t>VITELSA LAB EXPLORER</w:t>
            </w:r>
          </w:p>
        </w:tc>
        <w:tc>
          <w:tcPr>
            <w:tcW w:type="dxa" w:w="2613"/>
            <w:tcMar>
              <w:top w:w="80" w:type="dxa"/>
              <w:start w:w="100" w:type="dxa"/>
              <w:bottom w:w="80" w:type="dxa"/>
              <w:end w:w="100" w:type="dxa"/>
            </w:tcMar>
            <w:vAlign w:val="center"/>
            <w:shd w:fill="F4F6F8"/>
          </w:tcPr>
          <w:p>
            <w:pPr>
              <w:jc w:val="center"/>
            </w:pPr>
            <w:r/>
            <w:r>
              <w:rPr>
                <w:rFonts w:ascii="Aptos" w:hAnsi="Aptos"/>
                <w:b/>
                <w:color w:val="222222"/>
                <w:sz w:val="18"/>
              </w:rPr>
              <w:t>1</w:t>
            </w:r>
          </w:p>
        </w:tc>
        <w:tc>
          <w:tcPr>
            <w:tcW w:type="dxa" w:w="2613"/>
            <w:tcMar>
              <w:top w:w="80" w:type="dxa"/>
              <w:start w:w="100" w:type="dxa"/>
              <w:bottom w:w="80" w:type="dxa"/>
              <w:end w:w="100" w:type="dxa"/>
            </w:tcMar>
            <w:vAlign w:val="center"/>
            <w:shd w:fill="F4F6F8"/>
          </w:tcPr>
          <w:p>
            <w:r/>
            <w:r>
              <w:rPr>
                <w:rFonts w:ascii="Aptos" w:hAnsi="Aptos"/>
                <w:b w:val="0"/>
                <w:color w:val="222222"/>
                <w:sz w:val="14"/>
              </w:rPr>
              <w:t>Identifica el problema dominante (Acústica) y propone una familia de vidrio coherente. Ejemplo de respuesta: 'Usaría un laminado acústico de seguridad y control solar para mejorar ruido y calor.'. La respuesta es válida como aproximación inicial, pero aún no integra de forma suficiente seguridad, territorio, indicadores y validaciones.</w:t>
            </w:r>
          </w:p>
        </w:tc>
        <w:tc>
          <w:tcPr>
            <w:tcW w:type="dxa" w:w="2613"/>
            <w:tcMar>
              <w:top w:w="80" w:type="dxa"/>
              <w:start w:w="100" w:type="dxa"/>
              <w:bottom w:w="80" w:type="dxa"/>
              <w:end w:w="100" w:type="dxa"/>
            </w:tcMar>
            <w:vAlign w:val="center"/>
            <w:shd w:fill="F4F6F8"/>
          </w:tcPr>
          <w:p>
            <w:r/>
            <w:r>
              <w:rPr>
                <w:rFonts w:ascii="Aptos" w:hAnsi="Aptos"/>
                <w:b w:val="0"/>
                <w:color w:val="222222"/>
                <w:sz w:val="14"/>
              </w:rPr>
              <w:t>Reconoce la necesidad dominante y una familia plausible, pero la respuesta es parcial y no integra toda la ruta.</w:t>
            </w:r>
          </w:p>
        </w:tc>
      </w:tr>
      <w:tr>
        <w:tc>
          <w:tcPr>
            <w:tcW w:type="dxa" w:w="2613"/>
            <w:tcMar>
              <w:top w:w="80" w:type="dxa"/>
              <w:start w:w="100" w:type="dxa"/>
              <w:bottom w:w="80" w:type="dxa"/>
              <w:end w:w="100" w:type="dxa"/>
            </w:tcMar>
            <w:vAlign w:val="center"/>
          </w:tcPr>
          <w:p>
            <w:r/>
            <w:r>
              <w:rPr>
                <w:rFonts w:ascii="Aptos" w:hAnsi="Aptos"/>
                <w:b/>
                <w:color w:val="243B5A"/>
                <w:sz w:val="15"/>
              </w:rPr>
              <w:t>VITELSA LAB SENIOR</w:t>
            </w:r>
          </w:p>
        </w:tc>
        <w:tc>
          <w:tcPr>
            <w:tcW w:type="dxa" w:w="2613"/>
            <w:tcMar>
              <w:top w:w="80" w:type="dxa"/>
              <w:start w:w="100" w:type="dxa"/>
              <w:bottom w:w="80" w:type="dxa"/>
              <w:end w:w="100" w:type="dxa"/>
            </w:tcMar>
            <w:vAlign w:val="center"/>
          </w:tcPr>
          <w:p>
            <w:pPr>
              <w:jc w:val="center"/>
            </w:pPr>
            <w:r/>
            <w:r>
              <w:rPr>
                <w:rFonts w:ascii="Aptos" w:hAnsi="Aptos"/>
                <w:b/>
                <w:color w:val="222222"/>
                <w:sz w:val="18"/>
              </w:rPr>
              <w:t>2</w:t>
            </w:r>
          </w:p>
        </w:tc>
        <w:tc>
          <w:tcPr>
            <w:tcW w:type="dxa" w:w="2613"/>
            <w:tcMar>
              <w:top w:w="80" w:type="dxa"/>
              <w:start w:w="100" w:type="dxa"/>
              <w:bottom w:w="80" w:type="dxa"/>
              <w:end w:w="100" w:type="dxa"/>
            </w:tcMar>
            <w:vAlign w:val="center"/>
          </w:tcPr>
          <w:p>
            <w:r/>
            <w:r>
              <w:rPr>
                <w:rFonts w:ascii="Aptos" w:hAnsi="Aptos"/>
                <w:b w:val="0"/>
                <w:color w:val="222222"/>
                <w:sz w:val="14"/>
              </w:rPr>
              <w:t>Integra seguridad y al menos dos variables de desempeño. Ruta esperada: Seguridad/impacto -&gt; LAeq + fuente + horario -&gt; Objetivo acústico -&gt; SHGC/TL. Diferencia una solución base (Laminado acústico de seguridad + control solar acorde con orientación) de una mejora (DVH acústico asimétrico de seguridad con PVB acústico + control solar selectivo) y menciona al menos una validación pendiente.</w:t>
            </w:r>
          </w:p>
        </w:tc>
        <w:tc>
          <w:tcPr>
            <w:tcW w:type="dxa" w:w="2613"/>
            <w:tcMar>
              <w:top w:w="80" w:type="dxa"/>
              <w:start w:w="100" w:type="dxa"/>
              <w:bottom w:w="80" w:type="dxa"/>
              <w:end w:w="100" w:type="dxa"/>
            </w:tcMar>
            <w:vAlign w:val="center"/>
          </w:tcPr>
          <w:p>
            <w:r/>
            <w:r>
              <w:rPr>
                <w:rFonts w:ascii="Aptos" w:hAnsi="Aptos"/>
                <w:b w:val="0"/>
                <w:color w:val="222222"/>
                <w:sz w:val="14"/>
              </w:rPr>
              <w:t>Integra seguridad + 2 variables de desempeño, diferencia estándar/alto desempeño y menciona validaciones.</w:t>
            </w:r>
          </w:p>
        </w:tc>
      </w:tr>
      <w:tr>
        <w:tc>
          <w:tcPr>
            <w:tcW w:type="dxa" w:w="2613"/>
            <w:tcMar>
              <w:top w:w="80" w:type="dxa"/>
              <w:start w:w="100" w:type="dxa"/>
              <w:bottom w:w="80" w:type="dxa"/>
              <w:end w:w="100" w:type="dxa"/>
            </w:tcMar>
            <w:vAlign w:val="center"/>
            <w:shd w:fill="F4F6F8"/>
          </w:tcPr>
          <w:p>
            <w:r/>
            <w:r>
              <w:rPr>
                <w:rFonts w:ascii="Aptos" w:hAnsi="Aptos"/>
                <w:b/>
                <w:color w:val="C52032"/>
                <w:sz w:val="15"/>
              </w:rPr>
              <w:t>VITELSA LAB MASTER</w:t>
            </w:r>
          </w:p>
        </w:tc>
        <w:tc>
          <w:tcPr>
            <w:tcW w:type="dxa" w:w="2613"/>
            <w:tcMar>
              <w:top w:w="80" w:type="dxa"/>
              <w:start w:w="100" w:type="dxa"/>
              <w:bottom w:w="80" w:type="dxa"/>
              <w:end w:w="100" w:type="dxa"/>
            </w:tcMar>
            <w:vAlign w:val="center"/>
            <w:shd w:fill="F4F6F8"/>
          </w:tcPr>
          <w:p>
            <w:pPr>
              <w:jc w:val="center"/>
            </w:pPr>
            <w:r/>
            <w:r>
              <w:rPr>
                <w:rFonts w:ascii="Aptos" w:hAnsi="Aptos"/>
                <w:b/>
                <w:color w:val="222222"/>
                <w:sz w:val="18"/>
              </w:rPr>
              <w:t>3</w:t>
            </w:r>
          </w:p>
        </w:tc>
        <w:tc>
          <w:tcPr>
            <w:tcW w:type="dxa" w:w="2613"/>
            <w:tcMar>
              <w:top w:w="80" w:type="dxa"/>
              <w:start w:w="100" w:type="dxa"/>
              <w:bottom w:w="80" w:type="dxa"/>
              <w:end w:w="100" w:type="dxa"/>
            </w:tcMar>
            <w:vAlign w:val="center"/>
            <w:shd w:fill="F4F6F8"/>
          </w:tcPr>
          <w:p>
            <w:r/>
            <w:r>
              <w:rPr>
                <w:rFonts w:ascii="Aptos" w:hAnsi="Aptos"/>
                <w:b w:val="0"/>
                <w:color w:val="222222"/>
                <w:sz w:val="14"/>
              </w:rPr>
              <w:t>Construye la ruta completa: Seguridad/impacto -&gt; LAeq + fuente + horario -&gt; Objetivo acústico -&gt; SHGC/TL -&gt; Control solar/DVH. Recomienda como camino estándar: Laminado acústico de seguridad + control solar acorde con orientación. Como alto desempeño: DVH acústico asimétrico de seguridad con PVB acústico + control solar selectivo. Justifica con indicadores LAeq exterior, STC/OITC objetivo, SHGC, TL y deja expresamente pendientes medición acústica, objetivo interior, orientación, dimensiones/apoyos. No garantiza espesor, ahorro, dB interior ni certificación del edificio.</w:t>
            </w:r>
          </w:p>
        </w:tc>
        <w:tc>
          <w:tcPr>
            <w:tcW w:type="dxa" w:w="2613"/>
            <w:tcMar>
              <w:top w:w="80" w:type="dxa"/>
              <w:start w:w="100" w:type="dxa"/>
              <w:bottom w:w="80" w:type="dxa"/>
              <w:end w:w="100" w:type="dxa"/>
            </w:tcMar>
            <w:vAlign w:val="center"/>
            <w:shd w:fill="F4F6F8"/>
          </w:tcPr>
          <w:p>
            <w:r/>
            <w:r>
              <w:rPr>
                <w:rFonts w:ascii="Aptos" w:hAnsi="Aptos"/>
                <w:b w:val="0"/>
                <w:color w:val="222222"/>
                <w:sz w:val="14"/>
              </w:rPr>
              <w:t>Integra seguridad, territorio, desempeño, indicadores, dos caminos y validaciones; evita afirmaciones no demostrables.</w:t>
            </w:r>
          </w:p>
        </w:tc>
      </w:tr>
    </w:tbl>
    <w:tbl>
      <w:tblPr>
        <w:tblStyle w:val="TableGrid"/>
        <w:tblW w:type="auto" w:w="0"/>
        <w:jc w:val="center"/>
        <w:tblLook w:firstColumn="1" w:firstRow="1" w:lastColumn="0" w:lastRow="0" w:noHBand="0" w:noVBand="1" w:val="04A0"/>
      </w:tblPr>
      <w:tblGrid>
        <w:gridCol w:w="5227"/>
        <w:gridCol w:w="5227"/>
      </w:tblGrid>
      <w:tr>
        <w:tc>
          <w:tcPr>
            <w:tcW w:type="dxa" w:w="5227"/>
            <w:tcMar>
              <w:top w:w="80" w:type="dxa"/>
              <w:start w:w="100" w:type="dxa"/>
              <w:bottom w:w="80" w:type="dxa"/>
              <w:end w:w="100" w:type="dxa"/>
            </w:tcMar>
            <w:vAlign w:val="center"/>
          </w:tcPr>
          <w:p>
            <w:r/>
            <w:r>
              <w:rPr>
                <w:rFonts w:ascii="Aptos" w:hAnsi="Aptos"/>
                <w:b/>
                <w:color w:val="243B5A"/>
                <w:sz w:val="15"/>
              </w:rPr>
              <w:t>challenge_id</w:t>
            </w:r>
          </w:p>
        </w:tc>
        <w:tc>
          <w:tcPr>
            <w:tcW w:type="dxa" w:w="5227"/>
            <w:tcMar>
              <w:top w:w="80" w:type="dxa"/>
              <w:start w:w="100" w:type="dxa"/>
              <w:bottom w:w="80" w:type="dxa"/>
              <w:end w:w="100" w:type="dxa"/>
            </w:tcMar>
            <w:vAlign w:val="center"/>
          </w:tcPr>
          <w:p>
            <w:r/>
            <w:r>
              <w:rPr>
                <w:rFonts w:ascii="Aptos" w:hAnsi="Aptos"/>
                <w:b w:val="0"/>
                <w:color w:val="222222"/>
                <w:sz w:val="15"/>
              </w:rPr>
              <w:t>MDE_R03</w:t>
            </w:r>
          </w:p>
        </w:tc>
      </w:tr>
      <w:tr>
        <w:tc>
          <w:tcPr>
            <w:tcW w:type="dxa" w:w="5227"/>
            <w:tcMar>
              <w:top w:w="80" w:type="dxa"/>
              <w:start w:w="100" w:type="dxa"/>
              <w:bottom w:w="80" w:type="dxa"/>
              <w:end w:w="100" w:type="dxa"/>
            </w:tcMar>
            <w:vAlign w:val="center"/>
          </w:tcPr>
          <w:p>
            <w:r/>
            <w:r>
              <w:rPr>
                <w:rFonts w:ascii="Aptos" w:hAnsi="Aptos"/>
                <w:b/>
                <w:color w:val="243B5A"/>
                <w:sz w:val="15"/>
              </w:rPr>
              <w:t>must_hit_concepts</w:t>
            </w:r>
          </w:p>
        </w:tc>
        <w:tc>
          <w:tcPr>
            <w:tcW w:type="dxa" w:w="5227"/>
            <w:tcMar>
              <w:top w:w="80" w:type="dxa"/>
              <w:start w:w="100" w:type="dxa"/>
              <w:bottom w:w="80" w:type="dxa"/>
              <w:end w:w="100" w:type="dxa"/>
            </w:tcMar>
            <w:vAlign w:val="center"/>
          </w:tcPr>
          <w:p>
            <w:r/>
            <w:r>
              <w:rPr>
                <w:rFonts w:ascii="Aptos" w:hAnsi="Aptos"/>
                <w:b w:val="0"/>
                <w:color w:val="222222"/>
                <w:sz w:val="15"/>
              </w:rPr>
              <w:t>Acústica | Confort térmico | Seguridad | LAeq exterior | STC/OITC objetivo | SHGC</w:t>
            </w:r>
          </w:p>
        </w:tc>
      </w:tr>
      <w:tr>
        <w:tc>
          <w:tcPr>
            <w:tcW w:type="dxa" w:w="5227"/>
            <w:tcMar>
              <w:top w:w="80" w:type="dxa"/>
              <w:start w:w="100" w:type="dxa"/>
              <w:bottom w:w="80" w:type="dxa"/>
              <w:end w:w="100" w:type="dxa"/>
            </w:tcMar>
            <w:vAlign w:val="center"/>
          </w:tcPr>
          <w:p>
            <w:r/>
            <w:r>
              <w:rPr>
                <w:rFonts w:ascii="Aptos" w:hAnsi="Aptos"/>
                <w:b/>
                <w:color w:val="243B5A"/>
                <w:sz w:val="15"/>
              </w:rPr>
              <w:t>validation_concepts</w:t>
            </w:r>
          </w:p>
        </w:tc>
        <w:tc>
          <w:tcPr>
            <w:tcW w:type="dxa" w:w="5227"/>
            <w:tcMar>
              <w:top w:w="80" w:type="dxa"/>
              <w:start w:w="100" w:type="dxa"/>
              <w:bottom w:w="80" w:type="dxa"/>
              <w:end w:w="100" w:type="dxa"/>
            </w:tcMar>
            <w:vAlign w:val="center"/>
          </w:tcPr>
          <w:p>
            <w:r/>
            <w:r>
              <w:rPr>
                <w:rFonts w:ascii="Aptos" w:hAnsi="Aptos"/>
                <w:b w:val="0"/>
                <w:color w:val="222222"/>
                <w:sz w:val="15"/>
              </w:rPr>
              <w:t>medición acústica | objetivo interior | orientación | dimensiones/apoyos | ventilación y sellos</w:t>
            </w:r>
          </w:p>
        </w:tc>
      </w:tr>
      <w:tr>
        <w:tc>
          <w:tcPr>
            <w:tcW w:type="dxa" w:w="5227"/>
            <w:tcMar>
              <w:top w:w="80" w:type="dxa"/>
              <w:start w:w="100" w:type="dxa"/>
              <w:bottom w:w="80" w:type="dxa"/>
              <w:end w:w="100" w:type="dxa"/>
            </w:tcMar>
            <w:vAlign w:val="center"/>
          </w:tcPr>
          <w:p>
            <w:r/>
            <w:r>
              <w:rPr>
                <w:rFonts w:ascii="Aptos" w:hAnsi="Aptos"/>
                <w:b/>
                <w:color w:val="243B5A"/>
                <w:sz w:val="15"/>
              </w:rPr>
              <w:t>blocking_rule</w:t>
            </w:r>
          </w:p>
        </w:tc>
        <w:tc>
          <w:tcPr>
            <w:tcW w:type="dxa" w:w="5227"/>
            <w:tcMar>
              <w:top w:w="80" w:type="dxa"/>
              <w:start w:w="100" w:type="dxa"/>
              <w:bottom w:w="80" w:type="dxa"/>
              <w:end w:w="100" w:type="dxa"/>
            </w:tcMar>
            <w:vAlign w:val="center"/>
          </w:tcPr>
          <w:p>
            <w:r/>
            <w:r>
              <w:rPr>
                <w:rFonts w:ascii="Aptos" w:hAnsi="Aptos"/>
                <w:b w:val="0"/>
                <w:color w:val="222222"/>
                <w:sz w:val="15"/>
              </w:rPr>
              <w:t>Si propone vidrio recocido/crudo monolítico como solución final; omite seguridad en aplicación crítica; garantiza espesor/ahorro/dB/certificación sin validación: no cerrar recomendación y solicitar corrección/validación.</w:t>
            </w:r>
          </w:p>
        </w:tc>
      </w:tr>
    </w:tbl>
    <w:p>
      <w:pPr>
        <w:spacing w:after="0"/>
      </w:pPr>
    </w:p>
    <w:p>
      <w:r>
        <w:br w:type="page"/>
      </w:r>
    </w:p>
    <w:p>
      <w:pPr>
        <w:spacing w:before="160" w:after="100"/>
      </w:pPr>
      <w:r>
        <w:rPr>
          <w:rFonts w:ascii="Aptos Display" w:hAnsi="Aptos Display"/>
          <w:b/>
          <w:color w:val="243B5A"/>
          <w:sz w:val="30"/>
        </w:rPr>
        <w:t>MDE_R04 | Reto 4: Restaurante - Parque Lleras / Provenza</w:t>
      </w:r>
    </w:p>
    <w:p>
      <w:pPr>
        <w:spacing w:after="60"/>
      </w:pPr>
      <w:r>
        <w:rPr>
          <w:rFonts w:ascii="Aptos" w:hAnsi="Aptos"/>
          <w:b/>
          <w:color w:val="C52032"/>
          <w:sz w:val="18"/>
        </w:rPr>
        <w:t xml:space="preserve">SITUACIÓN BASE: </w:t>
      </w:r>
      <w:r>
        <w:rPr>
          <w:rFonts w:ascii="Aptos" w:hAnsi="Aptos"/>
          <w:color w:val="222222"/>
          <w:sz w:val="18"/>
        </w:rPr>
        <w:t>Fachada transparente; calor de tarde y ruido nocturno &gt;75 dB fines de semana; vidrio claro de 8 mm.</w:t>
      </w:r>
    </w:p>
    <w:p>
      <w:pPr>
        <w:spacing w:after="60"/>
      </w:pPr>
      <w:r>
        <w:rPr>
          <w:rFonts w:ascii="Aptos" w:hAnsi="Aptos"/>
          <w:b/>
          <w:color w:val="C52032"/>
          <w:sz w:val="18"/>
        </w:rPr>
        <w:t xml:space="preserve">FOCO DEL MOTOR: </w:t>
      </w:r>
      <w:r>
        <w:rPr>
          <w:rFonts w:ascii="Aptos" w:hAnsi="Aptos"/>
          <w:color w:val="222222"/>
          <w:sz w:val="18"/>
        </w:rPr>
        <w:t>Acústica | Transparencia/estética | Seguridad de uso público</w:t>
      </w:r>
    </w:p>
    <w:p>
      <w:pPr>
        <w:spacing w:after="60"/>
      </w:pPr>
      <w:r>
        <w:rPr>
          <w:rFonts w:ascii="Aptos" w:hAnsi="Aptos"/>
          <w:b/>
          <w:color w:val="C52032"/>
          <w:sz w:val="18"/>
        </w:rPr>
        <w:t xml:space="preserve">RUTA TÉCNICA ESPERADA: </w:t>
      </w:r>
      <w:r>
        <w:rPr>
          <w:rFonts w:ascii="Aptos" w:hAnsi="Aptos"/>
          <w:color w:val="222222"/>
          <w:sz w:val="18"/>
        </w:rPr>
        <w:t>Impacto humano -&gt; Transparencia/TL -&gt; SHGC -&gt; Ruido -&gt; DVH/acústica</w:t>
      </w:r>
    </w:p>
    <w:tbl>
      <w:tblPr>
        <w:tblStyle w:val="TableGrid"/>
        <w:tblW w:type="auto" w:w="0"/>
        <w:jc w:val="center"/>
        <w:tblLook w:firstColumn="1" w:firstRow="1" w:lastColumn="0" w:lastRow="0" w:noHBand="0" w:noVBand="1" w:val="04A0"/>
      </w:tblPr>
      <w:tblGrid>
        <w:gridCol w:w="5227"/>
        <w:gridCol w:w="5227"/>
      </w:tblGrid>
      <w:tr>
        <w:trPr>
          <w:tblHeader w:val="true"/>
        </w:trPr>
        <w:tc>
          <w:tcPr>
            <w:tcW w:type="dxa" w:w="5227"/>
            <w:tcMar>
              <w:top w:w="80" w:type="dxa"/>
              <w:start w:w="100" w:type="dxa"/>
              <w:bottom w:w="80" w:type="dxa"/>
              <w:end w:w="100" w:type="dxa"/>
            </w:tcMar>
            <w:vAlign w:val="center"/>
            <w:shd w:fill="243B5A"/>
          </w:tcPr>
          <w:p>
            <w:pPr>
              <w:jc w:val="center"/>
            </w:pPr>
            <w:r/>
            <w:r>
              <w:rPr>
                <w:rFonts w:ascii="Aptos" w:hAnsi="Aptos"/>
                <w:b/>
                <w:color w:val="FFFFFF"/>
                <w:sz w:val="18"/>
              </w:rPr>
              <w:t>RECOMENDACIÓN ESTÁNDAR</w:t>
            </w:r>
          </w:p>
        </w:tc>
        <w:tc>
          <w:tcPr>
            <w:tcW w:type="dxa" w:w="5227"/>
            <w:tcMar>
              <w:top w:w="80" w:type="dxa"/>
              <w:start w:w="100" w:type="dxa"/>
              <w:bottom w:w="80" w:type="dxa"/>
              <w:end w:w="100" w:type="dxa"/>
            </w:tcMar>
            <w:vAlign w:val="center"/>
            <w:shd w:fill="C52032"/>
          </w:tcPr>
          <w:p>
            <w:pPr>
              <w:jc w:val="center"/>
            </w:pPr>
            <w:r/>
            <w:r>
              <w:rPr>
                <w:rFonts w:ascii="Aptos" w:hAnsi="Aptos"/>
                <w:b/>
                <w:color w:val="FFFFFF"/>
                <w:sz w:val="18"/>
              </w:rPr>
              <w:t>RECOMENDACIÓN DE ALTO DESEMPEÑO</w:t>
            </w:r>
          </w:p>
        </w:tc>
      </w:tr>
      <w:tr>
        <w:tc>
          <w:tcPr>
            <w:tcW w:type="dxa" w:w="5227"/>
            <w:tcMar>
              <w:top w:w="80" w:type="dxa"/>
              <w:start w:w="100" w:type="dxa"/>
              <w:bottom w:w="80" w:type="dxa"/>
              <w:end w:w="100" w:type="dxa"/>
            </w:tcMar>
            <w:vAlign w:val="center"/>
          </w:tcPr>
          <w:p>
            <w:r/>
            <w:r>
              <w:rPr>
                <w:rFonts w:ascii="Aptos" w:hAnsi="Aptos"/>
                <w:b w:val="0"/>
                <w:color w:val="222222"/>
                <w:sz w:val="18"/>
              </w:rPr>
              <w:t>Laminado de seguridad con control solar, preservando transmisión luminosa; desempeño acústico acorde al entorno</w:t>
            </w:r>
          </w:p>
        </w:tc>
        <w:tc>
          <w:tcPr>
            <w:tcW w:type="dxa" w:w="5227"/>
            <w:tcMar>
              <w:top w:w="80" w:type="dxa"/>
              <w:start w:w="100" w:type="dxa"/>
              <w:bottom w:w="80" w:type="dxa"/>
              <w:end w:w="100" w:type="dxa"/>
            </w:tcMar>
            <w:vAlign w:val="center"/>
          </w:tcPr>
          <w:p>
            <w:r/>
            <w:r>
              <w:rPr>
                <w:rFonts w:ascii="Aptos" w:hAnsi="Aptos"/>
                <w:b w:val="0"/>
                <w:color w:val="222222"/>
                <w:sz w:val="18"/>
              </w:rPr>
              <w:t>DVH acústico asimétrico de seguridad + control solar selectivo; Low-E si el balance térmico lo justifica</w:t>
            </w:r>
          </w:p>
        </w:tc>
      </w:tr>
      <w:tr>
        <w:tc>
          <w:tcPr>
            <w:tcW w:type="dxa" w:w="5227"/>
            <w:tcMar>
              <w:top w:w="80" w:type="dxa"/>
              <w:start w:w="100" w:type="dxa"/>
              <w:bottom w:w="80" w:type="dxa"/>
              <w:end w:w="100" w:type="dxa"/>
            </w:tcMar>
            <w:vAlign w:val="center"/>
          </w:tcPr>
          <w:p>
            <w:r/>
            <w:r>
              <w:rPr>
                <w:rFonts w:ascii="Aptos" w:hAnsi="Aptos"/>
                <w:b w:val="0"/>
                <w:color w:val="222222"/>
                <w:sz w:val="16"/>
              </w:rPr>
              <w:t>Por qué:</w:t>
              <w:br/>
              <w:t>• Mantiene transparencia y seguridad</w:t>
              <w:br/>
              <w:t>• Reduce ganancia solar</w:t>
              <w:br/>
              <w:t>• Mejora ruido con una solución de complejidad contenida</w:t>
            </w:r>
          </w:p>
        </w:tc>
        <w:tc>
          <w:tcPr>
            <w:tcW w:type="dxa" w:w="5227"/>
            <w:tcMar>
              <w:top w:w="80" w:type="dxa"/>
              <w:start w:w="100" w:type="dxa"/>
              <w:bottom w:w="80" w:type="dxa"/>
              <w:end w:w="100" w:type="dxa"/>
            </w:tcMar>
            <w:vAlign w:val="center"/>
          </w:tcPr>
          <w:p>
            <w:r/>
            <w:r>
              <w:rPr>
                <w:rFonts w:ascii="Aptos" w:hAnsi="Aptos"/>
                <w:b w:val="0"/>
                <w:color w:val="222222"/>
                <w:sz w:val="16"/>
              </w:rPr>
              <w:t>Mejoras:</w:t>
              <w:br/>
              <w:t>• Eleva aislamiento acústico</w:t>
              <w:br/>
              <w:t>• Optimiza SHGC/TL</w:t>
              <w:br/>
              <w:t>• Integra mayor confort térmico en fachada de larga permanencia</w:t>
            </w:r>
          </w:p>
        </w:tc>
      </w:tr>
    </w:tbl>
    <w:tbl>
      <w:tblPr>
        <w:tblStyle w:val="TableGrid"/>
        <w:tblW w:type="auto" w:w="0"/>
        <w:jc w:val="center"/>
        <w:tblLook w:firstColumn="1" w:firstRow="1" w:lastColumn="0" w:lastRow="0" w:noHBand="0" w:noVBand="1" w:val="04A0"/>
      </w:tblPr>
      <w:tblGrid>
        <w:gridCol w:w="5227"/>
        <w:gridCol w:w="5227"/>
      </w:tblGrid>
      <w:tr>
        <w:tc>
          <w:tcPr>
            <w:tcW w:type="dxa" w:w="5227"/>
            <w:tcMar>
              <w:top w:w="80" w:type="dxa"/>
              <w:start w:w="100" w:type="dxa"/>
              <w:bottom w:w="80" w:type="dxa"/>
              <w:end w:w="100" w:type="dxa"/>
            </w:tcMar>
            <w:vAlign w:val="center"/>
          </w:tcPr>
          <w:p>
            <w:r/>
            <w:r>
              <w:rPr>
                <w:rFonts w:ascii="Aptos" w:hAnsi="Aptos"/>
                <w:b/>
                <w:color w:val="243B5A"/>
                <w:sz w:val="16"/>
              </w:rPr>
              <w:t>Indicadores que la respuesta debe reconocer</w:t>
            </w:r>
          </w:p>
        </w:tc>
        <w:tc>
          <w:tcPr>
            <w:tcW w:type="dxa" w:w="5227"/>
            <w:tcMar>
              <w:top w:w="80" w:type="dxa"/>
              <w:start w:w="100" w:type="dxa"/>
              <w:bottom w:w="80" w:type="dxa"/>
              <w:end w:w="100" w:type="dxa"/>
            </w:tcMar>
            <w:vAlign w:val="center"/>
          </w:tcPr>
          <w:p>
            <w:r/>
            <w:r>
              <w:rPr>
                <w:rFonts w:ascii="Aptos" w:hAnsi="Aptos"/>
                <w:b w:val="0"/>
                <w:color w:val="222222"/>
                <w:sz w:val="16"/>
              </w:rPr>
              <w:t>TL, SHGC, STC/OITC, seguridad</w:t>
            </w:r>
          </w:p>
        </w:tc>
      </w:tr>
      <w:tr>
        <w:tc>
          <w:tcPr>
            <w:tcW w:type="dxa" w:w="5227"/>
            <w:tcMar>
              <w:top w:w="80" w:type="dxa"/>
              <w:start w:w="100" w:type="dxa"/>
              <w:bottom w:w="80" w:type="dxa"/>
              <w:end w:w="100" w:type="dxa"/>
            </w:tcMar>
            <w:vAlign w:val="center"/>
          </w:tcPr>
          <w:p>
            <w:r/>
            <w:r>
              <w:rPr>
                <w:rFonts w:ascii="Aptos" w:hAnsi="Aptos"/>
                <w:b/>
                <w:color w:val="243B5A"/>
                <w:sz w:val="16"/>
              </w:rPr>
              <w:t>Validaciones pendientes antes de especificar</w:t>
            </w:r>
          </w:p>
        </w:tc>
        <w:tc>
          <w:tcPr>
            <w:tcW w:type="dxa" w:w="5227"/>
            <w:tcMar>
              <w:top w:w="80" w:type="dxa"/>
              <w:start w:w="100" w:type="dxa"/>
              <w:bottom w:w="80" w:type="dxa"/>
              <w:end w:w="100" w:type="dxa"/>
            </w:tcMar>
            <w:vAlign w:val="center"/>
          </w:tcPr>
          <w:p>
            <w:r/>
            <w:r>
              <w:rPr>
                <w:rFonts w:ascii="Aptos" w:hAnsi="Aptos"/>
                <w:b w:val="0"/>
                <w:color w:val="222222"/>
                <w:sz w:val="16"/>
              </w:rPr>
              <w:t>LAeq y horario crítico, orientación, dimensiones, sistema de marco/sellos, patrimonio si aplica, topografía/exposición local al viento, humedad, drenajes y sellos</w:t>
            </w:r>
          </w:p>
        </w:tc>
      </w:tr>
    </w:tbl>
    <w:p>
      <w:pPr>
        <w:spacing w:before="80" w:after="100"/>
      </w:pPr>
      <w:r>
        <w:rPr>
          <w:rFonts w:ascii="Aptos Display" w:hAnsi="Aptos Display"/>
          <w:b/>
          <w:color w:val="C52032"/>
          <w:sz w:val="22"/>
        </w:rPr>
        <w:t>Plan de calificación para el aplicativo</w:t>
      </w:r>
    </w:p>
    <w:tbl>
      <w:tblPr>
        <w:tblStyle w:val="TableGrid"/>
        <w:tblW w:type="auto" w:w="0"/>
        <w:jc w:val="center"/>
        <w:tblLook w:firstColumn="1" w:firstRow="1" w:lastColumn="0" w:lastRow="0" w:noHBand="0" w:noVBand="1" w:val="04A0"/>
      </w:tblPr>
      <w:tblGrid>
        <w:gridCol w:w="2613"/>
        <w:gridCol w:w="2613"/>
        <w:gridCol w:w="2613"/>
        <w:gridCol w:w="2613"/>
      </w:tblGrid>
      <w:tr>
        <w:trPr>
          <w:tblHeader w:val="true"/>
        </w:trPr>
        <w:tc>
          <w:tcPr>
            <w:tcW w:type="dxa" w:w="2613"/>
            <w:tcMar>
              <w:top w:w="80" w:type="dxa"/>
              <w:start w:w="100" w:type="dxa"/>
              <w:bottom w:w="80" w:type="dxa"/>
              <w:end w:w="100" w:type="dxa"/>
            </w:tcMar>
            <w:vAlign w:val="center"/>
            <w:shd w:fill="243B5A"/>
          </w:tcPr>
          <w:p>
            <w:pPr>
              <w:jc w:val="center"/>
            </w:pPr>
            <w:r/>
            <w:r>
              <w:rPr>
                <w:rFonts w:ascii="Aptos" w:hAnsi="Aptos"/>
                <w:b/>
                <w:color w:val="FFFFFF"/>
                <w:sz w:val="16"/>
              </w:rPr>
              <w:t>Nivel</w:t>
            </w:r>
          </w:p>
        </w:tc>
        <w:tc>
          <w:tcPr>
            <w:tcW w:type="dxa" w:w="2613"/>
            <w:tcMar>
              <w:top w:w="80" w:type="dxa"/>
              <w:start w:w="100" w:type="dxa"/>
              <w:bottom w:w="80" w:type="dxa"/>
              <w:end w:w="100" w:type="dxa"/>
            </w:tcMar>
            <w:vAlign w:val="center"/>
            <w:shd w:fill="243B5A"/>
          </w:tcPr>
          <w:p>
            <w:pPr>
              <w:jc w:val="center"/>
            </w:pPr>
            <w:r/>
            <w:r>
              <w:rPr>
                <w:rFonts w:ascii="Aptos" w:hAnsi="Aptos"/>
                <w:b/>
                <w:color w:val="FFFFFF"/>
                <w:sz w:val="16"/>
              </w:rPr>
              <w:t>Puntos</w:t>
            </w:r>
          </w:p>
        </w:tc>
        <w:tc>
          <w:tcPr>
            <w:tcW w:type="dxa" w:w="2613"/>
            <w:tcMar>
              <w:top w:w="80" w:type="dxa"/>
              <w:start w:w="100" w:type="dxa"/>
              <w:bottom w:w="80" w:type="dxa"/>
              <w:end w:w="100" w:type="dxa"/>
            </w:tcMar>
            <w:vAlign w:val="center"/>
            <w:shd w:fill="243B5A"/>
          </w:tcPr>
          <w:p>
            <w:pPr>
              <w:jc w:val="center"/>
            </w:pPr>
            <w:r/>
            <w:r>
              <w:rPr>
                <w:rFonts w:ascii="Aptos" w:hAnsi="Aptos"/>
                <w:b/>
                <w:color w:val="FFFFFF"/>
                <w:sz w:val="16"/>
              </w:rPr>
              <w:t>Respuesta de referencia</w:t>
            </w:r>
          </w:p>
        </w:tc>
        <w:tc>
          <w:tcPr>
            <w:tcW w:type="dxa" w:w="2613"/>
            <w:tcMar>
              <w:top w:w="80" w:type="dxa"/>
              <w:start w:w="100" w:type="dxa"/>
              <w:bottom w:w="80" w:type="dxa"/>
              <w:end w:w="100" w:type="dxa"/>
            </w:tcMar>
            <w:vAlign w:val="center"/>
            <w:shd w:fill="243B5A"/>
          </w:tcPr>
          <w:p>
            <w:pPr>
              <w:jc w:val="center"/>
            </w:pPr>
            <w:r/>
            <w:r>
              <w:rPr>
                <w:rFonts w:ascii="Aptos" w:hAnsi="Aptos"/>
                <w:b/>
                <w:color w:val="FFFFFF"/>
                <w:sz w:val="16"/>
              </w:rPr>
              <w:t>Criterio de clasificación</w:t>
            </w:r>
          </w:p>
        </w:tc>
      </w:tr>
      <w:tr>
        <w:tc>
          <w:tcPr>
            <w:tcW w:type="dxa" w:w="2613"/>
            <w:tcMar>
              <w:top w:w="80" w:type="dxa"/>
              <w:start w:w="100" w:type="dxa"/>
              <w:bottom w:w="80" w:type="dxa"/>
              <w:end w:w="100" w:type="dxa"/>
            </w:tcMar>
            <w:vAlign w:val="center"/>
            <w:shd w:fill="F4F6F8"/>
          </w:tcPr>
          <w:p>
            <w:r/>
            <w:r>
              <w:rPr>
                <w:rFonts w:ascii="Aptos" w:hAnsi="Aptos"/>
                <w:b/>
                <w:color w:val="243B5A"/>
                <w:sz w:val="15"/>
              </w:rPr>
              <w:t>VITELSA LAB EXPLORER</w:t>
            </w:r>
          </w:p>
        </w:tc>
        <w:tc>
          <w:tcPr>
            <w:tcW w:type="dxa" w:w="2613"/>
            <w:tcMar>
              <w:top w:w="80" w:type="dxa"/>
              <w:start w:w="100" w:type="dxa"/>
              <w:bottom w:w="80" w:type="dxa"/>
              <w:end w:w="100" w:type="dxa"/>
            </w:tcMar>
            <w:vAlign w:val="center"/>
            <w:shd w:fill="F4F6F8"/>
          </w:tcPr>
          <w:p>
            <w:pPr>
              <w:jc w:val="center"/>
            </w:pPr>
            <w:r/>
            <w:r>
              <w:rPr>
                <w:rFonts w:ascii="Aptos" w:hAnsi="Aptos"/>
                <w:b/>
                <w:color w:val="222222"/>
                <w:sz w:val="18"/>
              </w:rPr>
              <w:t>1</w:t>
            </w:r>
          </w:p>
        </w:tc>
        <w:tc>
          <w:tcPr>
            <w:tcW w:type="dxa" w:w="2613"/>
            <w:tcMar>
              <w:top w:w="80" w:type="dxa"/>
              <w:start w:w="100" w:type="dxa"/>
              <w:bottom w:w="80" w:type="dxa"/>
              <w:end w:w="100" w:type="dxa"/>
            </w:tcMar>
            <w:vAlign w:val="center"/>
            <w:shd w:fill="F4F6F8"/>
          </w:tcPr>
          <w:p>
            <w:r/>
            <w:r>
              <w:rPr>
                <w:rFonts w:ascii="Aptos" w:hAnsi="Aptos"/>
                <w:b w:val="0"/>
                <w:color w:val="222222"/>
                <w:sz w:val="14"/>
              </w:rPr>
              <w:t>Identifica el problema dominante (Acústica) y propone una familia de vidrio coherente. Ejemplo de respuesta: 'Usaría vidrio de seguridad con control solar sin sacrificar la transparencia del restaurante.'. La respuesta es válida como aproximación inicial, pero aún no integra de forma suficiente seguridad, territorio, indicadores y validaciones.</w:t>
            </w:r>
          </w:p>
        </w:tc>
        <w:tc>
          <w:tcPr>
            <w:tcW w:type="dxa" w:w="2613"/>
            <w:tcMar>
              <w:top w:w="80" w:type="dxa"/>
              <w:start w:w="100" w:type="dxa"/>
              <w:bottom w:w="80" w:type="dxa"/>
              <w:end w:w="100" w:type="dxa"/>
            </w:tcMar>
            <w:vAlign w:val="center"/>
            <w:shd w:fill="F4F6F8"/>
          </w:tcPr>
          <w:p>
            <w:r/>
            <w:r>
              <w:rPr>
                <w:rFonts w:ascii="Aptos" w:hAnsi="Aptos"/>
                <w:b w:val="0"/>
                <w:color w:val="222222"/>
                <w:sz w:val="14"/>
              </w:rPr>
              <w:t>Reconoce la necesidad dominante y una familia plausible, pero la respuesta es parcial y no integra toda la ruta.</w:t>
            </w:r>
          </w:p>
        </w:tc>
      </w:tr>
      <w:tr>
        <w:tc>
          <w:tcPr>
            <w:tcW w:type="dxa" w:w="2613"/>
            <w:tcMar>
              <w:top w:w="80" w:type="dxa"/>
              <w:start w:w="100" w:type="dxa"/>
              <w:bottom w:w="80" w:type="dxa"/>
              <w:end w:w="100" w:type="dxa"/>
            </w:tcMar>
            <w:vAlign w:val="center"/>
          </w:tcPr>
          <w:p>
            <w:r/>
            <w:r>
              <w:rPr>
                <w:rFonts w:ascii="Aptos" w:hAnsi="Aptos"/>
                <w:b/>
                <w:color w:val="243B5A"/>
                <w:sz w:val="15"/>
              </w:rPr>
              <w:t>VITELSA LAB SENIOR</w:t>
            </w:r>
          </w:p>
        </w:tc>
        <w:tc>
          <w:tcPr>
            <w:tcW w:type="dxa" w:w="2613"/>
            <w:tcMar>
              <w:top w:w="80" w:type="dxa"/>
              <w:start w:w="100" w:type="dxa"/>
              <w:bottom w:w="80" w:type="dxa"/>
              <w:end w:w="100" w:type="dxa"/>
            </w:tcMar>
            <w:vAlign w:val="center"/>
          </w:tcPr>
          <w:p>
            <w:pPr>
              <w:jc w:val="center"/>
            </w:pPr>
            <w:r/>
            <w:r>
              <w:rPr>
                <w:rFonts w:ascii="Aptos" w:hAnsi="Aptos"/>
                <w:b/>
                <w:color w:val="222222"/>
                <w:sz w:val="18"/>
              </w:rPr>
              <w:t>2</w:t>
            </w:r>
          </w:p>
        </w:tc>
        <w:tc>
          <w:tcPr>
            <w:tcW w:type="dxa" w:w="2613"/>
            <w:tcMar>
              <w:top w:w="80" w:type="dxa"/>
              <w:start w:w="100" w:type="dxa"/>
              <w:bottom w:w="80" w:type="dxa"/>
              <w:end w:w="100" w:type="dxa"/>
            </w:tcMar>
            <w:vAlign w:val="center"/>
          </w:tcPr>
          <w:p>
            <w:r/>
            <w:r>
              <w:rPr>
                <w:rFonts w:ascii="Aptos" w:hAnsi="Aptos"/>
                <w:b w:val="0"/>
                <w:color w:val="222222"/>
                <w:sz w:val="14"/>
              </w:rPr>
              <w:t>Integra seguridad y al menos dos variables de desempeño. Ruta esperada: Impacto humano -&gt; Transparencia/TL -&gt; SHGC -&gt; Ruido. Diferencia una solución base (Laminado de seguridad con control solar, preservando transmisión luminosa; desempeño acústico acorde al entorno) de una mejora (DVH acústico asimétrico de seguridad + control solar selectivo; Low-E si el balance térmico lo justifica) y menciona al menos una validación pendiente.</w:t>
            </w:r>
          </w:p>
        </w:tc>
        <w:tc>
          <w:tcPr>
            <w:tcW w:type="dxa" w:w="2613"/>
            <w:tcMar>
              <w:top w:w="80" w:type="dxa"/>
              <w:start w:w="100" w:type="dxa"/>
              <w:bottom w:w="80" w:type="dxa"/>
              <w:end w:w="100" w:type="dxa"/>
            </w:tcMar>
            <w:vAlign w:val="center"/>
          </w:tcPr>
          <w:p>
            <w:r/>
            <w:r>
              <w:rPr>
                <w:rFonts w:ascii="Aptos" w:hAnsi="Aptos"/>
                <w:b w:val="0"/>
                <w:color w:val="222222"/>
                <w:sz w:val="14"/>
              </w:rPr>
              <w:t>Integra seguridad + 2 variables de desempeño, diferencia estándar/alto desempeño y menciona validaciones.</w:t>
            </w:r>
          </w:p>
        </w:tc>
      </w:tr>
      <w:tr>
        <w:tc>
          <w:tcPr>
            <w:tcW w:type="dxa" w:w="2613"/>
            <w:tcMar>
              <w:top w:w="80" w:type="dxa"/>
              <w:start w:w="100" w:type="dxa"/>
              <w:bottom w:w="80" w:type="dxa"/>
              <w:end w:w="100" w:type="dxa"/>
            </w:tcMar>
            <w:vAlign w:val="center"/>
            <w:shd w:fill="F4F6F8"/>
          </w:tcPr>
          <w:p>
            <w:r/>
            <w:r>
              <w:rPr>
                <w:rFonts w:ascii="Aptos" w:hAnsi="Aptos"/>
                <w:b/>
                <w:color w:val="C52032"/>
                <w:sz w:val="15"/>
              </w:rPr>
              <w:t>VITELSA LAB MASTER</w:t>
            </w:r>
          </w:p>
        </w:tc>
        <w:tc>
          <w:tcPr>
            <w:tcW w:type="dxa" w:w="2613"/>
            <w:tcMar>
              <w:top w:w="80" w:type="dxa"/>
              <w:start w:w="100" w:type="dxa"/>
              <w:bottom w:w="80" w:type="dxa"/>
              <w:end w:w="100" w:type="dxa"/>
            </w:tcMar>
            <w:vAlign w:val="center"/>
            <w:shd w:fill="F4F6F8"/>
          </w:tcPr>
          <w:p>
            <w:pPr>
              <w:jc w:val="center"/>
            </w:pPr>
            <w:r/>
            <w:r>
              <w:rPr>
                <w:rFonts w:ascii="Aptos" w:hAnsi="Aptos"/>
                <w:b/>
                <w:color w:val="222222"/>
                <w:sz w:val="18"/>
              </w:rPr>
              <w:t>3</w:t>
            </w:r>
          </w:p>
        </w:tc>
        <w:tc>
          <w:tcPr>
            <w:tcW w:type="dxa" w:w="2613"/>
            <w:tcMar>
              <w:top w:w="80" w:type="dxa"/>
              <w:start w:w="100" w:type="dxa"/>
              <w:bottom w:w="80" w:type="dxa"/>
              <w:end w:w="100" w:type="dxa"/>
            </w:tcMar>
            <w:vAlign w:val="center"/>
            <w:shd w:fill="F4F6F8"/>
          </w:tcPr>
          <w:p>
            <w:r/>
            <w:r>
              <w:rPr>
                <w:rFonts w:ascii="Aptos" w:hAnsi="Aptos"/>
                <w:b w:val="0"/>
                <w:color w:val="222222"/>
                <w:sz w:val="14"/>
              </w:rPr>
              <w:t>Construye la ruta completa: Impacto humano -&gt; Transparencia/TL -&gt; SHGC -&gt; Ruido -&gt; DVH/acústica. Recomienda como camino estándar: Laminado de seguridad con control solar, preservando transmisión luminosa; desempeño acústico acorde al entorno. Como alto desempeño: DVH acústico asimétrico de seguridad + control solar selectivo; Low-E si el balance térmico lo justifica. Justifica con indicadores TL, SHGC, STC/OITC, seguridad y deja expresamente pendientes LAeq y horario crítico, orientación, dimensiones, sistema de marco/sellos. No garantiza espesor, ahorro, dB interior ni certificación del edificio.</w:t>
            </w:r>
          </w:p>
        </w:tc>
        <w:tc>
          <w:tcPr>
            <w:tcW w:type="dxa" w:w="2613"/>
            <w:tcMar>
              <w:top w:w="80" w:type="dxa"/>
              <w:start w:w="100" w:type="dxa"/>
              <w:bottom w:w="80" w:type="dxa"/>
              <w:end w:w="100" w:type="dxa"/>
            </w:tcMar>
            <w:vAlign w:val="center"/>
            <w:shd w:fill="F4F6F8"/>
          </w:tcPr>
          <w:p>
            <w:r/>
            <w:r>
              <w:rPr>
                <w:rFonts w:ascii="Aptos" w:hAnsi="Aptos"/>
                <w:b w:val="0"/>
                <w:color w:val="222222"/>
                <w:sz w:val="14"/>
              </w:rPr>
              <w:t>Integra seguridad, territorio, desempeño, indicadores, dos caminos y validaciones; evita afirmaciones no demostrables.</w:t>
            </w:r>
          </w:p>
        </w:tc>
      </w:tr>
    </w:tbl>
    <w:tbl>
      <w:tblPr>
        <w:tblStyle w:val="TableGrid"/>
        <w:tblW w:type="auto" w:w="0"/>
        <w:jc w:val="center"/>
        <w:tblLook w:firstColumn="1" w:firstRow="1" w:lastColumn="0" w:lastRow="0" w:noHBand="0" w:noVBand="1" w:val="04A0"/>
      </w:tblPr>
      <w:tblGrid>
        <w:gridCol w:w="5227"/>
        <w:gridCol w:w="5227"/>
      </w:tblGrid>
      <w:tr>
        <w:tc>
          <w:tcPr>
            <w:tcW w:type="dxa" w:w="5227"/>
            <w:tcMar>
              <w:top w:w="80" w:type="dxa"/>
              <w:start w:w="100" w:type="dxa"/>
              <w:bottom w:w="80" w:type="dxa"/>
              <w:end w:w="100" w:type="dxa"/>
            </w:tcMar>
            <w:vAlign w:val="center"/>
          </w:tcPr>
          <w:p>
            <w:r/>
            <w:r>
              <w:rPr>
                <w:rFonts w:ascii="Aptos" w:hAnsi="Aptos"/>
                <w:b/>
                <w:color w:val="243B5A"/>
                <w:sz w:val="15"/>
              </w:rPr>
              <w:t>challenge_id</w:t>
            </w:r>
          </w:p>
        </w:tc>
        <w:tc>
          <w:tcPr>
            <w:tcW w:type="dxa" w:w="5227"/>
            <w:tcMar>
              <w:top w:w="80" w:type="dxa"/>
              <w:start w:w="100" w:type="dxa"/>
              <w:bottom w:w="80" w:type="dxa"/>
              <w:end w:w="100" w:type="dxa"/>
            </w:tcMar>
            <w:vAlign w:val="center"/>
          </w:tcPr>
          <w:p>
            <w:r/>
            <w:r>
              <w:rPr>
                <w:rFonts w:ascii="Aptos" w:hAnsi="Aptos"/>
                <w:b w:val="0"/>
                <w:color w:val="222222"/>
                <w:sz w:val="15"/>
              </w:rPr>
              <w:t>MDE_R04</w:t>
            </w:r>
          </w:p>
        </w:tc>
      </w:tr>
      <w:tr>
        <w:tc>
          <w:tcPr>
            <w:tcW w:type="dxa" w:w="5227"/>
            <w:tcMar>
              <w:top w:w="80" w:type="dxa"/>
              <w:start w:w="100" w:type="dxa"/>
              <w:bottom w:w="80" w:type="dxa"/>
              <w:end w:w="100" w:type="dxa"/>
            </w:tcMar>
            <w:vAlign w:val="center"/>
          </w:tcPr>
          <w:p>
            <w:r/>
            <w:r>
              <w:rPr>
                <w:rFonts w:ascii="Aptos" w:hAnsi="Aptos"/>
                <w:b/>
                <w:color w:val="243B5A"/>
                <w:sz w:val="15"/>
              </w:rPr>
              <w:t>must_hit_concepts</w:t>
            </w:r>
          </w:p>
        </w:tc>
        <w:tc>
          <w:tcPr>
            <w:tcW w:type="dxa" w:w="5227"/>
            <w:tcMar>
              <w:top w:w="80" w:type="dxa"/>
              <w:start w:w="100" w:type="dxa"/>
              <w:bottom w:w="80" w:type="dxa"/>
              <w:end w:w="100" w:type="dxa"/>
            </w:tcMar>
            <w:vAlign w:val="center"/>
          </w:tcPr>
          <w:p>
            <w:r/>
            <w:r>
              <w:rPr>
                <w:rFonts w:ascii="Aptos" w:hAnsi="Aptos"/>
                <w:b w:val="0"/>
                <w:color w:val="222222"/>
                <w:sz w:val="15"/>
              </w:rPr>
              <w:t>Acústica | Transparencia/estética | Seguridad de uso público | TL | SHGC | STC/OITC</w:t>
            </w:r>
          </w:p>
        </w:tc>
      </w:tr>
      <w:tr>
        <w:tc>
          <w:tcPr>
            <w:tcW w:type="dxa" w:w="5227"/>
            <w:tcMar>
              <w:top w:w="80" w:type="dxa"/>
              <w:start w:w="100" w:type="dxa"/>
              <w:bottom w:w="80" w:type="dxa"/>
              <w:end w:w="100" w:type="dxa"/>
            </w:tcMar>
            <w:vAlign w:val="center"/>
          </w:tcPr>
          <w:p>
            <w:r/>
            <w:r>
              <w:rPr>
                <w:rFonts w:ascii="Aptos" w:hAnsi="Aptos"/>
                <w:b/>
                <w:color w:val="243B5A"/>
                <w:sz w:val="15"/>
              </w:rPr>
              <w:t>validation_concepts</w:t>
            </w:r>
          </w:p>
        </w:tc>
        <w:tc>
          <w:tcPr>
            <w:tcW w:type="dxa" w:w="5227"/>
            <w:tcMar>
              <w:top w:w="80" w:type="dxa"/>
              <w:start w:w="100" w:type="dxa"/>
              <w:bottom w:w="80" w:type="dxa"/>
              <w:end w:w="100" w:type="dxa"/>
            </w:tcMar>
            <w:vAlign w:val="center"/>
          </w:tcPr>
          <w:p>
            <w:r/>
            <w:r>
              <w:rPr>
                <w:rFonts w:ascii="Aptos" w:hAnsi="Aptos"/>
                <w:b w:val="0"/>
                <w:color w:val="222222"/>
                <w:sz w:val="15"/>
              </w:rPr>
              <w:t>LAeq y horario crítico | orientación | dimensiones | sistema de marco/sellos | patrimonio si aplica</w:t>
            </w:r>
          </w:p>
        </w:tc>
      </w:tr>
      <w:tr>
        <w:tc>
          <w:tcPr>
            <w:tcW w:type="dxa" w:w="5227"/>
            <w:tcMar>
              <w:top w:w="80" w:type="dxa"/>
              <w:start w:w="100" w:type="dxa"/>
              <w:bottom w:w="80" w:type="dxa"/>
              <w:end w:w="100" w:type="dxa"/>
            </w:tcMar>
            <w:vAlign w:val="center"/>
          </w:tcPr>
          <w:p>
            <w:r/>
            <w:r>
              <w:rPr>
                <w:rFonts w:ascii="Aptos" w:hAnsi="Aptos"/>
                <w:b/>
                <w:color w:val="243B5A"/>
                <w:sz w:val="15"/>
              </w:rPr>
              <w:t>blocking_rule</w:t>
            </w:r>
          </w:p>
        </w:tc>
        <w:tc>
          <w:tcPr>
            <w:tcW w:type="dxa" w:w="5227"/>
            <w:tcMar>
              <w:top w:w="80" w:type="dxa"/>
              <w:start w:w="100" w:type="dxa"/>
              <w:bottom w:w="80" w:type="dxa"/>
              <w:end w:w="100" w:type="dxa"/>
            </w:tcMar>
            <w:vAlign w:val="center"/>
          </w:tcPr>
          <w:p>
            <w:r/>
            <w:r>
              <w:rPr>
                <w:rFonts w:ascii="Aptos" w:hAnsi="Aptos"/>
                <w:b w:val="0"/>
                <w:color w:val="222222"/>
                <w:sz w:val="15"/>
              </w:rPr>
              <w:t>Si propone vidrio recocido/crudo monolítico como solución final; omite seguridad en aplicación crítica; garantiza espesor/ahorro/dB/certificación sin validación: no cerrar recomendación y solicitar corrección/validación.</w:t>
            </w:r>
          </w:p>
        </w:tc>
      </w:tr>
    </w:tbl>
    <w:p>
      <w:pPr>
        <w:spacing w:after="0"/>
      </w:pPr>
    </w:p>
    <w:p>
      <w:r>
        <w:br w:type="page"/>
      </w:r>
    </w:p>
    <w:p>
      <w:pPr>
        <w:spacing w:before="160" w:after="100"/>
      </w:pPr>
      <w:r>
        <w:rPr>
          <w:rFonts w:ascii="Aptos Display" w:hAnsi="Aptos Display"/>
          <w:b/>
          <w:color w:val="243B5A"/>
          <w:sz w:val="30"/>
        </w:rPr>
        <w:t>MDE_R05 | Reto 5: Clínica - hospitalización El Poblado</w:t>
      </w:r>
    </w:p>
    <w:p>
      <w:pPr>
        <w:spacing w:after="60"/>
      </w:pPr>
      <w:r>
        <w:rPr>
          <w:rFonts w:ascii="Aptos" w:hAnsi="Aptos"/>
          <w:b/>
          <w:color w:val="C52032"/>
          <w:sz w:val="18"/>
        </w:rPr>
        <w:t xml:space="preserve">SITUACIÓN BASE: </w:t>
      </w:r>
      <w:r>
        <w:rPr>
          <w:rFonts w:ascii="Aptos" w:hAnsi="Aptos"/>
          <w:color w:val="222222"/>
          <w:sz w:val="18"/>
        </w:rPr>
        <w:t>Habitaciones con calor, ruido de urgencias, humedad y hongos en marcos existentes.</w:t>
      </w:r>
    </w:p>
    <w:p>
      <w:pPr>
        <w:spacing w:after="60"/>
      </w:pPr>
      <w:r>
        <w:rPr>
          <w:rFonts w:ascii="Aptos" w:hAnsi="Aptos"/>
          <w:b/>
          <w:color w:val="C52032"/>
          <w:sz w:val="18"/>
        </w:rPr>
        <w:t xml:space="preserve">FOCO DEL MOTOR: </w:t>
      </w:r>
      <w:r>
        <w:rPr>
          <w:rFonts w:ascii="Aptos" w:hAnsi="Aptos"/>
          <w:color w:val="222222"/>
          <w:sz w:val="18"/>
        </w:rPr>
        <w:t>Acústica | Confort térmico | Seguridad/limpieza</w:t>
      </w:r>
    </w:p>
    <w:p>
      <w:pPr>
        <w:spacing w:after="60"/>
      </w:pPr>
      <w:r>
        <w:rPr>
          <w:rFonts w:ascii="Aptos" w:hAnsi="Aptos"/>
          <w:b/>
          <w:color w:val="C52032"/>
          <w:sz w:val="18"/>
        </w:rPr>
        <w:t xml:space="preserve">RUTA TÉCNICA ESPERADA: </w:t>
      </w:r>
      <w:r>
        <w:rPr>
          <w:rFonts w:ascii="Aptos" w:hAnsi="Aptos"/>
          <w:color w:val="222222"/>
          <w:sz w:val="18"/>
        </w:rPr>
        <w:t>Seguridad -&gt; SHGC/TL -&gt; Ruido -&gt; Facilidad de limpieza -&gt; DVH/acústica -&gt; Sistemas HVAC</w:t>
      </w:r>
    </w:p>
    <w:tbl>
      <w:tblPr>
        <w:tblStyle w:val="TableGrid"/>
        <w:tblW w:type="auto" w:w="0"/>
        <w:jc w:val="center"/>
        <w:tblLook w:firstColumn="1" w:firstRow="1" w:lastColumn="0" w:lastRow="0" w:noHBand="0" w:noVBand="1" w:val="04A0"/>
      </w:tblPr>
      <w:tblGrid>
        <w:gridCol w:w="5227"/>
        <w:gridCol w:w="5227"/>
      </w:tblGrid>
      <w:tr>
        <w:trPr>
          <w:tblHeader w:val="true"/>
        </w:trPr>
        <w:tc>
          <w:tcPr>
            <w:tcW w:type="dxa" w:w="5227"/>
            <w:tcMar>
              <w:top w:w="80" w:type="dxa"/>
              <w:start w:w="100" w:type="dxa"/>
              <w:bottom w:w="80" w:type="dxa"/>
              <w:end w:w="100" w:type="dxa"/>
            </w:tcMar>
            <w:vAlign w:val="center"/>
            <w:shd w:fill="243B5A"/>
          </w:tcPr>
          <w:p>
            <w:pPr>
              <w:jc w:val="center"/>
            </w:pPr>
            <w:r/>
            <w:r>
              <w:rPr>
                <w:rFonts w:ascii="Aptos" w:hAnsi="Aptos"/>
                <w:b/>
                <w:color w:val="FFFFFF"/>
                <w:sz w:val="18"/>
              </w:rPr>
              <w:t>RECOMENDACIÓN ESTÁNDAR</w:t>
            </w:r>
          </w:p>
        </w:tc>
        <w:tc>
          <w:tcPr>
            <w:tcW w:type="dxa" w:w="5227"/>
            <w:tcMar>
              <w:top w:w="80" w:type="dxa"/>
              <w:start w:w="100" w:type="dxa"/>
              <w:bottom w:w="80" w:type="dxa"/>
              <w:end w:w="100" w:type="dxa"/>
            </w:tcMar>
            <w:vAlign w:val="center"/>
            <w:shd w:fill="C52032"/>
          </w:tcPr>
          <w:p>
            <w:pPr>
              <w:jc w:val="center"/>
            </w:pPr>
            <w:r/>
            <w:r>
              <w:rPr>
                <w:rFonts w:ascii="Aptos" w:hAnsi="Aptos"/>
                <w:b/>
                <w:color w:val="FFFFFF"/>
                <w:sz w:val="18"/>
              </w:rPr>
              <w:t>RECOMENDACIÓN DE ALTO DESEMPEÑO</w:t>
            </w:r>
          </w:p>
        </w:tc>
      </w:tr>
      <w:tr>
        <w:tc>
          <w:tcPr>
            <w:tcW w:type="dxa" w:w="5227"/>
            <w:tcMar>
              <w:top w:w="80" w:type="dxa"/>
              <w:start w:w="100" w:type="dxa"/>
              <w:bottom w:w="80" w:type="dxa"/>
              <w:end w:w="100" w:type="dxa"/>
            </w:tcMar>
            <w:vAlign w:val="center"/>
          </w:tcPr>
          <w:p>
            <w:r/>
            <w:r>
              <w:rPr>
                <w:rFonts w:ascii="Aptos" w:hAnsi="Aptos"/>
                <w:b w:val="0"/>
                <w:color w:val="222222"/>
                <w:sz w:val="18"/>
              </w:rPr>
              <w:t>Vidrio de seguridad laminado/tratado con control solar y desempeño acústico según la habitación</w:t>
            </w:r>
          </w:p>
        </w:tc>
        <w:tc>
          <w:tcPr>
            <w:tcW w:type="dxa" w:w="5227"/>
            <w:tcMar>
              <w:top w:w="80" w:type="dxa"/>
              <w:start w:w="100" w:type="dxa"/>
              <w:bottom w:w="80" w:type="dxa"/>
              <w:end w:w="100" w:type="dxa"/>
            </w:tcMar>
            <w:vAlign w:val="center"/>
          </w:tcPr>
          <w:p>
            <w:r/>
            <w:r>
              <w:rPr>
                <w:rFonts w:ascii="Aptos" w:hAnsi="Aptos"/>
                <w:b w:val="0"/>
                <w:color w:val="222222"/>
                <w:sz w:val="18"/>
              </w:rPr>
              <w:t>DVH de seguridad + control solar selectivo + configuración acústica asimétrica; Low-E si aplica al balance energético</w:t>
            </w:r>
          </w:p>
        </w:tc>
      </w:tr>
      <w:tr>
        <w:tc>
          <w:tcPr>
            <w:tcW w:type="dxa" w:w="5227"/>
            <w:tcMar>
              <w:top w:w="80" w:type="dxa"/>
              <w:start w:w="100" w:type="dxa"/>
              <w:bottom w:w="80" w:type="dxa"/>
              <w:end w:w="100" w:type="dxa"/>
            </w:tcMar>
            <w:vAlign w:val="center"/>
          </w:tcPr>
          <w:p>
            <w:r/>
            <w:r>
              <w:rPr>
                <w:rFonts w:ascii="Aptos" w:hAnsi="Aptos"/>
                <w:b w:val="0"/>
                <w:color w:val="222222"/>
                <w:sz w:val="16"/>
              </w:rPr>
              <w:t>Por qué:</w:t>
              <w:br/>
              <w:t>• Reduce calor de fachada</w:t>
              <w:br/>
              <w:t>• Mejora descanso frente a ruido</w:t>
              <w:br/>
              <w:t>• Mantiene seguridad y facilidad de limpieza</w:t>
            </w:r>
          </w:p>
        </w:tc>
        <w:tc>
          <w:tcPr>
            <w:tcW w:type="dxa" w:w="5227"/>
            <w:tcMar>
              <w:top w:w="80" w:type="dxa"/>
              <w:start w:w="100" w:type="dxa"/>
              <w:bottom w:w="80" w:type="dxa"/>
              <w:end w:w="100" w:type="dxa"/>
            </w:tcMar>
            <w:vAlign w:val="center"/>
          </w:tcPr>
          <w:p>
            <w:r/>
            <w:r>
              <w:rPr>
                <w:rFonts w:ascii="Aptos" w:hAnsi="Aptos"/>
                <w:b w:val="0"/>
                <w:color w:val="222222"/>
                <w:sz w:val="16"/>
              </w:rPr>
              <w:t>Mejoras:</w:t>
              <w:br/>
              <w:t>• Integra mayor confort térmico y acústico</w:t>
              <w:br/>
              <w:t>• Eleva seguridad/postrotura</w:t>
              <w:br/>
              <w:t>• Mejora desempeño de la envolvente sin atribuirle funciones HVAC</w:t>
            </w:r>
          </w:p>
        </w:tc>
      </w:tr>
    </w:tbl>
    <w:tbl>
      <w:tblPr>
        <w:tblStyle w:val="TableGrid"/>
        <w:tblW w:type="auto" w:w="0"/>
        <w:jc w:val="center"/>
        <w:tblLook w:firstColumn="1" w:firstRow="1" w:lastColumn="0" w:lastRow="0" w:noHBand="0" w:noVBand="1" w:val="04A0"/>
      </w:tblPr>
      <w:tblGrid>
        <w:gridCol w:w="5227"/>
        <w:gridCol w:w="5227"/>
      </w:tblGrid>
      <w:tr>
        <w:tc>
          <w:tcPr>
            <w:tcW w:type="dxa" w:w="5227"/>
            <w:tcMar>
              <w:top w:w="80" w:type="dxa"/>
              <w:start w:w="100" w:type="dxa"/>
              <w:bottom w:w="80" w:type="dxa"/>
              <w:end w:w="100" w:type="dxa"/>
            </w:tcMar>
            <w:vAlign w:val="center"/>
          </w:tcPr>
          <w:p>
            <w:r/>
            <w:r>
              <w:rPr>
                <w:rFonts w:ascii="Aptos" w:hAnsi="Aptos"/>
                <w:b/>
                <w:color w:val="243B5A"/>
                <w:sz w:val="16"/>
              </w:rPr>
              <w:t>Indicadores que la respuesta debe reconocer</w:t>
            </w:r>
          </w:p>
        </w:tc>
        <w:tc>
          <w:tcPr>
            <w:tcW w:type="dxa" w:w="5227"/>
            <w:tcMar>
              <w:top w:w="80" w:type="dxa"/>
              <w:start w:w="100" w:type="dxa"/>
              <w:bottom w:w="80" w:type="dxa"/>
              <w:end w:w="100" w:type="dxa"/>
            </w:tcMar>
            <w:vAlign w:val="center"/>
          </w:tcPr>
          <w:p>
            <w:r/>
            <w:r>
              <w:rPr>
                <w:rFonts w:ascii="Aptos" w:hAnsi="Aptos"/>
                <w:b w:val="0"/>
                <w:color w:val="222222"/>
                <w:sz w:val="16"/>
              </w:rPr>
              <w:t>SHGC, TL, STC/OITC, seguridad, U-value si aplica</w:t>
            </w:r>
          </w:p>
        </w:tc>
      </w:tr>
      <w:tr>
        <w:tc>
          <w:tcPr>
            <w:tcW w:type="dxa" w:w="5227"/>
            <w:tcMar>
              <w:top w:w="80" w:type="dxa"/>
              <w:start w:w="100" w:type="dxa"/>
              <w:bottom w:w="80" w:type="dxa"/>
              <w:end w:w="100" w:type="dxa"/>
            </w:tcMar>
            <w:vAlign w:val="center"/>
          </w:tcPr>
          <w:p>
            <w:r/>
            <w:r>
              <w:rPr>
                <w:rFonts w:ascii="Aptos" w:hAnsi="Aptos"/>
                <w:b/>
                <w:color w:val="243B5A"/>
                <w:sz w:val="16"/>
              </w:rPr>
              <w:t>Validaciones pendientes antes de especificar</w:t>
            </w:r>
          </w:p>
        </w:tc>
        <w:tc>
          <w:tcPr>
            <w:tcW w:type="dxa" w:w="5227"/>
            <w:tcMar>
              <w:top w:w="80" w:type="dxa"/>
              <w:start w:w="100" w:type="dxa"/>
              <w:bottom w:w="80" w:type="dxa"/>
              <w:end w:w="100" w:type="dxa"/>
            </w:tcMar>
            <w:vAlign w:val="center"/>
          </w:tcPr>
          <w:p>
            <w:r/>
            <w:r>
              <w:rPr>
                <w:rFonts w:ascii="Aptos" w:hAnsi="Aptos"/>
                <w:b w:val="0"/>
                <w:color w:val="222222"/>
                <w:sz w:val="16"/>
              </w:rPr>
              <w:t>HVAC/temperatura/humedad, objetivo acústico, dimensiones/cargas, marcos y sellos, limpieza/mantenimiento, topografía/exposición local al viento, humedad, drenajes y sellos</w:t>
            </w:r>
          </w:p>
        </w:tc>
      </w:tr>
    </w:tbl>
    <w:p>
      <w:pPr>
        <w:spacing w:before="80" w:after="100"/>
      </w:pPr>
      <w:r>
        <w:rPr>
          <w:rFonts w:ascii="Aptos Display" w:hAnsi="Aptos Display"/>
          <w:b/>
          <w:color w:val="C52032"/>
          <w:sz w:val="22"/>
        </w:rPr>
        <w:t>Plan de calificación para el aplicativo</w:t>
      </w:r>
    </w:p>
    <w:tbl>
      <w:tblPr>
        <w:tblStyle w:val="TableGrid"/>
        <w:tblW w:type="auto" w:w="0"/>
        <w:jc w:val="center"/>
        <w:tblLook w:firstColumn="1" w:firstRow="1" w:lastColumn="0" w:lastRow="0" w:noHBand="0" w:noVBand="1" w:val="04A0"/>
      </w:tblPr>
      <w:tblGrid>
        <w:gridCol w:w="2613"/>
        <w:gridCol w:w="2613"/>
        <w:gridCol w:w="2613"/>
        <w:gridCol w:w="2613"/>
      </w:tblGrid>
      <w:tr>
        <w:trPr>
          <w:tblHeader w:val="true"/>
        </w:trPr>
        <w:tc>
          <w:tcPr>
            <w:tcW w:type="dxa" w:w="2613"/>
            <w:tcMar>
              <w:top w:w="80" w:type="dxa"/>
              <w:start w:w="100" w:type="dxa"/>
              <w:bottom w:w="80" w:type="dxa"/>
              <w:end w:w="100" w:type="dxa"/>
            </w:tcMar>
            <w:vAlign w:val="center"/>
            <w:shd w:fill="243B5A"/>
          </w:tcPr>
          <w:p>
            <w:pPr>
              <w:jc w:val="center"/>
            </w:pPr>
            <w:r/>
            <w:r>
              <w:rPr>
                <w:rFonts w:ascii="Aptos" w:hAnsi="Aptos"/>
                <w:b/>
                <w:color w:val="FFFFFF"/>
                <w:sz w:val="16"/>
              </w:rPr>
              <w:t>Nivel</w:t>
            </w:r>
          </w:p>
        </w:tc>
        <w:tc>
          <w:tcPr>
            <w:tcW w:type="dxa" w:w="2613"/>
            <w:tcMar>
              <w:top w:w="80" w:type="dxa"/>
              <w:start w:w="100" w:type="dxa"/>
              <w:bottom w:w="80" w:type="dxa"/>
              <w:end w:w="100" w:type="dxa"/>
            </w:tcMar>
            <w:vAlign w:val="center"/>
            <w:shd w:fill="243B5A"/>
          </w:tcPr>
          <w:p>
            <w:pPr>
              <w:jc w:val="center"/>
            </w:pPr>
            <w:r/>
            <w:r>
              <w:rPr>
                <w:rFonts w:ascii="Aptos" w:hAnsi="Aptos"/>
                <w:b/>
                <w:color w:val="FFFFFF"/>
                <w:sz w:val="16"/>
              </w:rPr>
              <w:t>Puntos</w:t>
            </w:r>
          </w:p>
        </w:tc>
        <w:tc>
          <w:tcPr>
            <w:tcW w:type="dxa" w:w="2613"/>
            <w:tcMar>
              <w:top w:w="80" w:type="dxa"/>
              <w:start w:w="100" w:type="dxa"/>
              <w:bottom w:w="80" w:type="dxa"/>
              <w:end w:w="100" w:type="dxa"/>
            </w:tcMar>
            <w:vAlign w:val="center"/>
            <w:shd w:fill="243B5A"/>
          </w:tcPr>
          <w:p>
            <w:pPr>
              <w:jc w:val="center"/>
            </w:pPr>
            <w:r/>
            <w:r>
              <w:rPr>
                <w:rFonts w:ascii="Aptos" w:hAnsi="Aptos"/>
                <w:b/>
                <w:color w:val="FFFFFF"/>
                <w:sz w:val="16"/>
              </w:rPr>
              <w:t>Respuesta de referencia</w:t>
            </w:r>
          </w:p>
        </w:tc>
        <w:tc>
          <w:tcPr>
            <w:tcW w:type="dxa" w:w="2613"/>
            <w:tcMar>
              <w:top w:w="80" w:type="dxa"/>
              <w:start w:w="100" w:type="dxa"/>
              <w:bottom w:w="80" w:type="dxa"/>
              <w:end w:w="100" w:type="dxa"/>
            </w:tcMar>
            <w:vAlign w:val="center"/>
            <w:shd w:fill="243B5A"/>
          </w:tcPr>
          <w:p>
            <w:pPr>
              <w:jc w:val="center"/>
            </w:pPr>
            <w:r/>
            <w:r>
              <w:rPr>
                <w:rFonts w:ascii="Aptos" w:hAnsi="Aptos"/>
                <w:b/>
                <w:color w:val="FFFFFF"/>
                <w:sz w:val="16"/>
              </w:rPr>
              <w:t>Criterio de clasificación</w:t>
            </w:r>
          </w:p>
        </w:tc>
      </w:tr>
      <w:tr>
        <w:tc>
          <w:tcPr>
            <w:tcW w:type="dxa" w:w="2613"/>
            <w:tcMar>
              <w:top w:w="80" w:type="dxa"/>
              <w:start w:w="100" w:type="dxa"/>
              <w:bottom w:w="80" w:type="dxa"/>
              <w:end w:w="100" w:type="dxa"/>
            </w:tcMar>
            <w:vAlign w:val="center"/>
            <w:shd w:fill="F4F6F8"/>
          </w:tcPr>
          <w:p>
            <w:r/>
            <w:r>
              <w:rPr>
                <w:rFonts w:ascii="Aptos" w:hAnsi="Aptos"/>
                <w:b/>
                <w:color w:val="243B5A"/>
                <w:sz w:val="15"/>
              </w:rPr>
              <w:t>VITELSA LAB EXPLORER</w:t>
            </w:r>
          </w:p>
        </w:tc>
        <w:tc>
          <w:tcPr>
            <w:tcW w:type="dxa" w:w="2613"/>
            <w:tcMar>
              <w:top w:w="80" w:type="dxa"/>
              <w:start w:w="100" w:type="dxa"/>
              <w:bottom w:w="80" w:type="dxa"/>
              <w:end w:w="100" w:type="dxa"/>
            </w:tcMar>
            <w:vAlign w:val="center"/>
            <w:shd w:fill="F4F6F8"/>
          </w:tcPr>
          <w:p>
            <w:pPr>
              <w:jc w:val="center"/>
            </w:pPr>
            <w:r/>
            <w:r>
              <w:rPr>
                <w:rFonts w:ascii="Aptos" w:hAnsi="Aptos"/>
                <w:b/>
                <w:color w:val="222222"/>
                <w:sz w:val="18"/>
              </w:rPr>
              <w:t>1</w:t>
            </w:r>
          </w:p>
        </w:tc>
        <w:tc>
          <w:tcPr>
            <w:tcW w:type="dxa" w:w="2613"/>
            <w:tcMar>
              <w:top w:w="80" w:type="dxa"/>
              <w:start w:w="100" w:type="dxa"/>
              <w:bottom w:w="80" w:type="dxa"/>
              <w:end w:w="100" w:type="dxa"/>
            </w:tcMar>
            <w:vAlign w:val="center"/>
            <w:shd w:fill="F4F6F8"/>
          </w:tcPr>
          <w:p>
            <w:r/>
            <w:r>
              <w:rPr>
                <w:rFonts w:ascii="Aptos" w:hAnsi="Aptos"/>
                <w:b w:val="0"/>
                <w:color w:val="222222"/>
                <w:sz w:val="14"/>
              </w:rPr>
              <w:t>Identifica el problema dominante (Acústica) y propone una familia de vidrio coherente. Ejemplo de respuesta: 'Usaría vidrio de seguridad con control solar y mejor desempeño acústico en las habitaciones.'. La respuesta es válida como aproximación inicial, pero aún no integra de forma suficiente seguridad, territorio, indicadores y validaciones.</w:t>
            </w:r>
          </w:p>
        </w:tc>
        <w:tc>
          <w:tcPr>
            <w:tcW w:type="dxa" w:w="2613"/>
            <w:tcMar>
              <w:top w:w="80" w:type="dxa"/>
              <w:start w:w="100" w:type="dxa"/>
              <w:bottom w:w="80" w:type="dxa"/>
              <w:end w:w="100" w:type="dxa"/>
            </w:tcMar>
            <w:vAlign w:val="center"/>
            <w:shd w:fill="F4F6F8"/>
          </w:tcPr>
          <w:p>
            <w:r/>
            <w:r>
              <w:rPr>
                <w:rFonts w:ascii="Aptos" w:hAnsi="Aptos"/>
                <w:b w:val="0"/>
                <w:color w:val="222222"/>
                <w:sz w:val="14"/>
              </w:rPr>
              <w:t>Reconoce la necesidad dominante y una familia plausible, pero la respuesta es parcial y no integra toda la ruta.</w:t>
            </w:r>
          </w:p>
        </w:tc>
      </w:tr>
      <w:tr>
        <w:tc>
          <w:tcPr>
            <w:tcW w:type="dxa" w:w="2613"/>
            <w:tcMar>
              <w:top w:w="80" w:type="dxa"/>
              <w:start w:w="100" w:type="dxa"/>
              <w:bottom w:w="80" w:type="dxa"/>
              <w:end w:w="100" w:type="dxa"/>
            </w:tcMar>
            <w:vAlign w:val="center"/>
          </w:tcPr>
          <w:p>
            <w:r/>
            <w:r>
              <w:rPr>
                <w:rFonts w:ascii="Aptos" w:hAnsi="Aptos"/>
                <w:b/>
                <w:color w:val="243B5A"/>
                <w:sz w:val="15"/>
              </w:rPr>
              <w:t>VITELSA LAB SENIOR</w:t>
            </w:r>
          </w:p>
        </w:tc>
        <w:tc>
          <w:tcPr>
            <w:tcW w:type="dxa" w:w="2613"/>
            <w:tcMar>
              <w:top w:w="80" w:type="dxa"/>
              <w:start w:w="100" w:type="dxa"/>
              <w:bottom w:w="80" w:type="dxa"/>
              <w:end w:w="100" w:type="dxa"/>
            </w:tcMar>
            <w:vAlign w:val="center"/>
          </w:tcPr>
          <w:p>
            <w:pPr>
              <w:jc w:val="center"/>
            </w:pPr>
            <w:r/>
            <w:r>
              <w:rPr>
                <w:rFonts w:ascii="Aptos" w:hAnsi="Aptos"/>
                <w:b/>
                <w:color w:val="222222"/>
                <w:sz w:val="18"/>
              </w:rPr>
              <w:t>2</w:t>
            </w:r>
          </w:p>
        </w:tc>
        <w:tc>
          <w:tcPr>
            <w:tcW w:type="dxa" w:w="2613"/>
            <w:tcMar>
              <w:top w:w="80" w:type="dxa"/>
              <w:start w:w="100" w:type="dxa"/>
              <w:bottom w:w="80" w:type="dxa"/>
              <w:end w:w="100" w:type="dxa"/>
            </w:tcMar>
            <w:vAlign w:val="center"/>
          </w:tcPr>
          <w:p>
            <w:r/>
            <w:r>
              <w:rPr>
                <w:rFonts w:ascii="Aptos" w:hAnsi="Aptos"/>
                <w:b w:val="0"/>
                <w:color w:val="222222"/>
                <w:sz w:val="14"/>
              </w:rPr>
              <w:t>Integra seguridad y al menos dos variables de desempeño. Ruta esperada: Seguridad -&gt; SHGC/TL -&gt; Ruido -&gt; Facilidad de limpieza. Diferencia una solución base (Vidrio de seguridad laminado/tratado con control solar y desempeño acústico según la habitación) de una mejora (DVH de seguridad + control solar selectivo + configuración acústica asimétrica; Low-E si aplica al balance energético) y menciona al menos una validación pendiente.</w:t>
            </w:r>
          </w:p>
        </w:tc>
        <w:tc>
          <w:tcPr>
            <w:tcW w:type="dxa" w:w="2613"/>
            <w:tcMar>
              <w:top w:w="80" w:type="dxa"/>
              <w:start w:w="100" w:type="dxa"/>
              <w:bottom w:w="80" w:type="dxa"/>
              <w:end w:w="100" w:type="dxa"/>
            </w:tcMar>
            <w:vAlign w:val="center"/>
          </w:tcPr>
          <w:p>
            <w:r/>
            <w:r>
              <w:rPr>
                <w:rFonts w:ascii="Aptos" w:hAnsi="Aptos"/>
                <w:b w:val="0"/>
                <w:color w:val="222222"/>
                <w:sz w:val="14"/>
              </w:rPr>
              <w:t>Integra seguridad + 2 variables de desempeño, diferencia estándar/alto desempeño y menciona validaciones.</w:t>
            </w:r>
          </w:p>
        </w:tc>
      </w:tr>
      <w:tr>
        <w:tc>
          <w:tcPr>
            <w:tcW w:type="dxa" w:w="2613"/>
            <w:tcMar>
              <w:top w:w="80" w:type="dxa"/>
              <w:start w:w="100" w:type="dxa"/>
              <w:bottom w:w="80" w:type="dxa"/>
              <w:end w:w="100" w:type="dxa"/>
            </w:tcMar>
            <w:vAlign w:val="center"/>
            <w:shd w:fill="F4F6F8"/>
          </w:tcPr>
          <w:p>
            <w:r/>
            <w:r>
              <w:rPr>
                <w:rFonts w:ascii="Aptos" w:hAnsi="Aptos"/>
                <w:b/>
                <w:color w:val="C52032"/>
                <w:sz w:val="15"/>
              </w:rPr>
              <w:t>VITELSA LAB MASTER</w:t>
            </w:r>
          </w:p>
        </w:tc>
        <w:tc>
          <w:tcPr>
            <w:tcW w:type="dxa" w:w="2613"/>
            <w:tcMar>
              <w:top w:w="80" w:type="dxa"/>
              <w:start w:w="100" w:type="dxa"/>
              <w:bottom w:w="80" w:type="dxa"/>
              <w:end w:w="100" w:type="dxa"/>
            </w:tcMar>
            <w:vAlign w:val="center"/>
            <w:shd w:fill="F4F6F8"/>
          </w:tcPr>
          <w:p>
            <w:pPr>
              <w:jc w:val="center"/>
            </w:pPr>
            <w:r/>
            <w:r>
              <w:rPr>
                <w:rFonts w:ascii="Aptos" w:hAnsi="Aptos"/>
                <w:b/>
                <w:color w:val="222222"/>
                <w:sz w:val="18"/>
              </w:rPr>
              <w:t>3</w:t>
            </w:r>
          </w:p>
        </w:tc>
        <w:tc>
          <w:tcPr>
            <w:tcW w:type="dxa" w:w="2613"/>
            <w:tcMar>
              <w:top w:w="80" w:type="dxa"/>
              <w:start w:w="100" w:type="dxa"/>
              <w:bottom w:w="80" w:type="dxa"/>
              <w:end w:w="100" w:type="dxa"/>
            </w:tcMar>
            <w:vAlign w:val="center"/>
            <w:shd w:fill="F4F6F8"/>
          </w:tcPr>
          <w:p>
            <w:r/>
            <w:r>
              <w:rPr>
                <w:rFonts w:ascii="Aptos" w:hAnsi="Aptos"/>
                <w:b w:val="0"/>
                <w:color w:val="222222"/>
                <w:sz w:val="14"/>
              </w:rPr>
              <w:t>Construye la ruta completa: Seguridad -&gt; SHGC/TL -&gt; Ruido -&gt; Facilidad de limpieza -&gt; DVH/acústica -&gt; Sistemas HVAC. Recomienda como camino estándar: Vidrio de seguridad laminado/tratado con control solar y desempeño acústico según la habitación. Como alto desempeño: DVH de seguridad + control solar selectivo + configuración acústica asimétrica; Low-E si aplica al balance energético. Justifica con indicadores SHGC, TL, STC/OITC, seguridad y deja expresamente pendientes HVAC/temperatura/humedad, objetivo acústico, dimensiones/cargas, marcos y sellos. No garantiza espesor, ahorro, dB interior ni certificación del edificio.</w:t>
            </w:r>
          </w:p>
        </w:tc>
        <w:tc>
          <w:tcPr>
            <w:tcW w:type="dxa" w:w="2613"/>
            <w:tcMar>
              <w:top w:w="80" w:type="dxa"/>
              <w:start w:w="100" w:type="dxa"/>
              <w:bottom w:w="80" w:type="dxa"/>
              <w:end w:w="100" w:type="dxa"/>
            </w:tcMar>
            <w:vAlign w:val="center"/>
            <w:shd w:fill="F4F6F8"/>
          </w:tcPr>
          <w:p>
            <w:r/>
            <w:r>
              <w:rPr>
                <w:rFonts w:ascii="Aptos" w:hAnsi="Aptos"/>
                <w:b w:val="0"/>
                <w:color w:val="222222"/>
                <w:sz w:val="14"/>
              </w:rPr>
              <w:t>Integra seguridad, territorio, desempeño, indicadores, dos caminos y validaciones; evita afirmaciones no demostrables.</w:t>
            </w:r>
          </w:p>
        </w:tc>
      </w:tr>
    </w:tbl>
    <w:tbl>
      <w:tblPr>
        <w:tblStyle w:val="TableGrid"/>
        <w:tblW w:type="auto" w:w="0"/>
        <w:jc w:val="center"/>
        <w:tblLook w:firstColumn="1" w:firstRow="1" w:lastColumn="0" w:lastRow="0" w:noHBand="0" w:noVBand="1" w:val="04A0"/>
      </w:tblPr>
      <w:tblGrid>
        <w:gridCol w:w="5227"/>
        <w:gridCol w:w="5227"/>
      </w:tblGrid>
      <w:tr>
        <w:tc>
          <w:tcPr>
            <w:tcW w:type="dxa" w:w="5227"/>
            <w:tcMar>
              <w:top w:w="80" w:type="dxa"/>
              <w:start w:w="100" w:type="dxa"/>
              <w:bottom w:w="80" w:type="dxa"/>
              <w:end w:w="100" w:type="dxa"/>
            </w:tcMar>
            <w:vAlign w:val="center"/>
          </w:tcPr>
          <w:p>
            <w:r/>
            <w:r>
              <w:rPr>
                <w:rFonts w:ascii="Aptos" w:hAnsi="Aptos"/>
                <w:b/>
                <w:color w:val="243B5A"/>
                <w:sz w:val="15"/>
              </w:rPr>
              <w:t>challenge_id</w:t>
            </w:r>
          </w:p>
        </w:tc>
        <w:tc>
          <w:tcPr>
            <w:tcW w:type="dxa" w:w="5227"/>
            <w:tcMar>
              <w:top w:w="80" w:type="dxa"/>
              <w:start w:w="100" w:type="dxa"/>
              <w:bottom w:w="80" w:type="dxa"/>
              <w:end w:w="100" w:type="dxa"/>
            </w:tcMar>
            <w:vAlign w:val="center"/>
          </w:tcPr>
          <w:p>
            <w:r/>
            <w:r>
              <w:rPr>
                <w:rFonts w:ascii="Aptos" w:hAnsi="Aptos"/>
                <w:b w:val="0"/>
                <w:color w:val="222222"/>
                <w:sz w:val="15"/>
              </w:rPr>
              <w:t>MDE_R05</w:t>
            </w:r>
          </w:p>
        </w:tc>
      </w:tr>
      <w:tr>
        <w:tc>
          <w:tcPr>
            <w:tcW w:type="dxa" w:w="5227"/>
            <w:tcMar>
              <w:top w:w="80" w:type="dxa"/>
              <w:start w:w="100" w:type="dxa"/>
              <w:bottom w:w="80" w:type="dxa"/>
              <w:end w:w="100" w:type="dxa"/>
            </w:tcMar>
            <w:vAlign w:val="center"/>
          </w:tcPr>
          <w:p>
            <w:r/>
            <w:r>
              <w:rPr>
                <w:rFonts w:ascii="Aptos" w:hAnsi="Aptos"/>
                <w:b/>
                <w:color w:val="243B5A"/>
                <w:sz w:val="15"/>
              </w:rPr>
              <w:t>must_hit_concepts</w:t>
            </w:r>
          </w:p>
        </w:tc>
        <w:tc>
          <w:tcPr>
            <w:tcW w:type="dxa" w:w="5227"/>
            <w:tcMar>
              <w:top w:w="80" w:type="dxa"/>
              <w:start w:w="100" w:type="dxa"/>
              <w:bottom w:w="80" w:type="dxa"/>
              <w:end w:w="100" w:type="dxa"/>
            </w:tcMar>
            <w:vAlign w:val="center"/>
          </w:tcPr>
          <w:p>
            <w:r/>
            <w:r>
              <w:rPr>
                <w:rFonts w:ascii="Aptos" w:hAnsi="Aptos"/>
                <w:b w:val="0"/>
                <w:color w:val="222222"/>
                <w:sz w:val="15"/>
              </w:rPr>
              <w:t>Acústica | Confort térmico | Seguridad/limpieza | SHGC | TL | STC/OITC</w:t>
            </w:r>
          </w:p>
        </w:tc>
      </w:tr>
      <w:tr>
        <w:tc>
          <w:tcPr>
            <w:tcW w:type="dxa" w:w="5227"/>
            <w:tcMar>
              <w:top w:w="80" w:type="dxa"/>
              <w:start w:w="100" w:type="dxa"/>
              <w:bottom w:w="80" w:type="dxa"/>
              <w:end w:w="100" w:type="dxa"/>
            </w:tcMar>
            <w:vAlign w:val="center"/>
          </w:tcPr>
          <w:p>
            <w:r/>
            <w:r>
              <w:rPr>
                <w:rFonts w:ascii="Aptos" w:hAnsi="Aptos"/>
                <w:b/>
                <w:color w:val="243B5A"/>
                <w:sz w:val="15"/>
              </w:rPr>
              <w:t>validation_concepts</w:t>
            </w:r>
          </w:p>
        </w:tc>
        <w:tc>
          <w:tcPr>
            <w:tcW w:type="dxa" w:w="5227"/>
            <w:tcMar>
              <w:top w:w="80" w:type="dxa"/>
              <w:start w:w="100" w:type="dxa"/>
              <w:bottom w:w="80" w:type="dxa"/>
              <w:end w:w="100" w:type="dxa"/>
            </w:tcMar>
            <w:vAlign w:val="center"/>
          </w:tcPr>
          <w:p>
            <w:r/>
            <w:r>
              <w:rPr>
                <w:rFonts w:ascii="Aptos" w:hAnsi="Aptos"/>
                <w:b w:val="0"/>
                <w:color w:val="222222"/>
                <w:sz w:val="15"/>
              </w:rPr>
              <w:t>HVAC/temperatura/humedad | objetivo acústico | dimensiones/cargas | marcos y sellos | limpieza/mantenimiento</w:t>
            </w:r>
          </w:p>
        </w:tc>
      </w:tr>
      <w:tr>
        <w:tc>
          <w:tcPr>
            <w:tcW w:type="dxa" w:w="5227"/>
            <w:tcMar>
              <w:top w:w="80" w:type="dxa"/>
              <w:start w:w="100" w:type="dxa"/>
              <w:bottom w:w="80" w:type="dxa"/>
              <w:end w:w="100" w:type="dxa"/>
            </w:tcMar>
            <w:vAlign w:val="center"/>
          </w:tcPr>
          <w:p>
            <w:r/>
            <w:r>
              <w:rPr>
                <w:rFonts w:ascii="Aptos" w:hAnsi="Aptos"/>
                <w:b/>
                <w:color w:val="243B5A"/>
                <w:sz w:val="15"/>
              </w:rPr>
              <w:t>blocking_rule</w:t>
            </w:r>
          </w:p>
        </w:tc>
        <w:tc>
          <w:tcPr>
            <w:tcW w:type="dxa" w:w="5227"/>
            <w:tcMar>
              <w:top w:w="80" w:type="dxa"/>
              <w:start w:w="100" w:type="dxa"/>
              <w:bottom w:w="80" w:type="dxa"/>
              <w:end w:w="100" w:type="dxa"/>
            </w:tcMar>
            <w:vAlign w:val="center"/>
          </w:tcPr>
          <w:p>
            <w:r/>
            <w:r>
              <w:rPr>
                <w:rFonts w:ascii="Aptos" w:hAnsi="Aptos"/>
                <w:b w:val="0"/>
                <w:color w:val="222222"/>
                <w:sz w:val="15"/>
              </w:rPr>
              <w:t>Si propone vidrio recocido/crudo monolítico como solución final; omite seguridad en aplicación crítica; garantiza espesor/ahorro/dB/certificación sin validación: no cerrar recomendación y solicitar corrección/validación.</w:t>
            </w:r>
          </w:p>
        </w:tc>
      </w:tr>
    </w:tbl>
    <w:p>
      <w:pPr>
        <w:spacing w:after="0"/>
      </w:pPr>
    </w:p>
    <w:p>
      <w:r>
        <w:br w:type="page"/>
      </w:r>
    </w:p>
    <w:p>
      <w:pPr>
        <w:spacing w:before="160" w:after="100"/>
      </w:pPr>
      <w:r>
        <w:rPr>
          <w:rFonts w:ascii="Aptos Display" w:hAnsi="Aptos Display"/>
          <w:b/>
          <w:color w:val="243B5A"/>
          <w:sz w:val="30"/>
        </w:rPr>
        <w:t>MDE_R06 | Reto 6: Bodega logística - Guayabal / Itagüí</w:t>
      </w:r>
    </w:p>
    <w:p>
      <w:pPr>
        <w:spacing w:after="60"/>
      </w:pPr>
      <w:r>
        <w:rPr>
          <w:rFonts w:ascii="Aptos" w:hAnsi="Aptos"/>
          <w:b/>
          <w:color w:val="C52032"/>
          <w:sz w:val="18"/>
        </w:rPr>
        <w:t xml:space="preserve">SITUACIÓN BASE: </w:t>
      </w:r>
      <w:r>
        <w:rPr>
          <w:rFonts w:ascii="Aptos" w:hAnsi="Aptos"/>
          <w:color w:val="222222"/>
          <w:sz w:val="18"/>
        </w:rPr>
        <w:t>3.800 m²; 55% de electricidad en iluminación diurna y &gt;40°C bajo cubierta; lluvias frecuentes.</w:t>
      </w:r>
    </w:p>
    <w:p>
      <w:pPr>
        <w:spacing w:after="60"/>
      </w:pPr>
      <w:r>
        <w:rPr>
          <w:rFonts w:ascii="Aptos" w:hAnsi="Aptos"/>
          <w:b/>
          <w:color w:val="C52032"/>
          <w:sz w:val="18"/>
        </w:rPr>
        <w:t xml:space="preserve">FOCO DEL MOTOR: </w:t>
      </w:r>
      <w:r>
        <w:rPr>
          <w:rFonts w:ascii="Aptos" w:hAnsi="Aptos"/>
          <w:color w:val="222222"/>
          <w:sz w:val="18"/>
        </w:rPr>
        <w:t>Luz natural | Seguridad sobre personas | Eficiencia energética</w:t>
      </w:r>
    </w:p>
    <w:p>
      <w:pPr>
        <w:spacing w:after="60"/>
      </w:pPr>
      <w:r>
        <w:rPr>
          <w:rFonts w:ascii="Aptos" w:hAnsi="Aptos"/>
          <w:b/>
          <w:color w:val="C52032"/>
          <w:sz w:val="18"/>
        </w:rPr>
        <w:t xml:space="preserve">RUTA TÉCNICA ESPERADA: </w:t>
      </w:r>
      <w:r>
        <w:rPr>
          <w:rFonts w:ascii="Aptos" w:hAnsi="Aptos"/>
          <w:color w:val="222222"/>
          <w:sz w:val="18"/>
        </w:rPr>
        <w:t>Vidrio sobre personas -&gt; Iluminación difusa/TL -&gt; SHGC -&gt; Condensación -&gt; Viento/sismo -&gt; Sistema de cubierta</w:t>
      </w:r>
    </w:p>
    <w:tbl>
      <w:tblPr>
        <w:tblStyle w:val="TableGrid"/>
        <w:tblW w:type="auto" w:w="0"/>
        <w:jc w:val="center"/>
        <w:tblLook w:firstColumn="1" w:firstRow="1" w:lastColumn="0" w:lastRow="0" w:noHBand="0" w:noVBand="1" w:val="04A0"/>
      </w:tblPr>
      <w:tblGrid>
        <w:gridCol w:w="5227"/>
        <w:gridCol w:w="5227"/>
      </w:tblGrid>
      <w:tr>
        <w:trPr>
          <w:tblHeader w:val="true"/>
        </w:trPr>
        <w:tc>
          <w:tcPr>
            <w:tcW w:type="dxa" w:w="5227"/>
            <w:tcMar>
              <w:top w:w="80" w:type="dxa"/>
              <w:start w:w="100" w:type="dxa"/>
              <w:bottom w:w="80" w:type="dxa"/>
              <w:end w:w="100" w:type="dxa"/>
            </w:tcMar>
            <w:vAlign w:val="center"/>
            <w:shd w:fill="243B5A"/>
          </w:tcPr>
          <w:p>
            <w:pPr>
              <w:jc w:val="center"/>
            </w:pPr>
            <w:r/>
            <w:r>
              <w:rPr>
                <w:rFonts w:ascii="Aptos" w:hAnsi="Aptos"/>
                <w:b/>
                <w:color w:val="FFFFFF"/>
                <w:sz w:val="18"/>
              </w:rPr>
              <w:t>RECOMENDACIÓN ESTÁNDAR</w:t>
            </w:r>
          </w:p>
        </w:tc>
        <w:tc>
          <w:tcPr>
            <w:tcW w:type="dxa" w:w="5227"/>
            <w:tcMar>
              <w:top w:w="80" w:type="dxa"/>
              <w:start w:w="100" w:type="dxa"/>
              <w:bottom w:w="80" w:type="dxa"/>
              <w:end w:w="100" w:type="dxa"/>
            </w:tcMar>
            <w:vAlign w:val="center"/>
            <w:shd w:fill="C52032"/>
          </w:tcPr>
          <w:p>
            <w:pPr>
              <w:jc w:val="center"/>
            </w:pPr>
            <w:r/>
            <w:r>
              <w:rPr>
                <w:rFonts w:ascii="Aptos" w:hAnsi="Aptos"/>
                <w:b/>
                <w:color w:val="FFFFFF"/>
                <w:sz w:val="18"/>
              </w:rPr>
              <w:t>RECOMENDACIÓN DE ALTO DESEMPEÑO</w:t>
            </w:r>
          </w:p>
        </w:tc>
      </w:tr>
      <w:tr>
        <w:tc>
          <w:tcPr>
            <w:tcW w:type="dxa" w:w="5227"/>
            <w:tcMar>
              <w:top w:w="80" w:type="dxa"/>
              <w:start w:w="100" w:type="dxa"/>
              <w:bottom w:w="80" w:type="dxa"/>
              <w:end w:w="100" w:type="dxa"/>
            </w:tcMar>
            <w:vAlign w:val="center"/>
          </w:tcPr>
          <w:p>
            <w:r/>
            <w:r>
              <w:rPr>
                <w:rFonts w:ascii="Aptos" w:hAnsi="Aptos"/>
                <w:b w:val="0"/>
                <w:color w:val="222222"/>
                <w:sz w:val="18"/>
              </w:rPr>
              <w:t>Sistema traslúcido laminado de seguridad con hojas tratadas + control solar/difusor</w:t>
            </w:r>
          </w:p>
        </w:tc>
        <w:tc>
          <w:tcPr>
            <w:tcW w:type="dxa" w:w="5227"/>
            <w:tcMar>
              <w:top w:w="80" w:type="dxa"/>
              <w:start w:w="100" w:type="dxa"/>
              <w:bottom w:w="80" w:type="dxa"/>
              <w:end w:w="100" w:type="dxa"/>
            </w:tcMar>
            <w:vAlign w:val="center"/>
          </w:tcPr>
          <w:p>
            <w:r/>
            <w:r>
              <w:rPr>
                <w:rFonts w:ascii="Aptos" w:hAnsi="Aptos"/>
                <w:b w:val="0"/>
                <w:color w:val="222222"/>
                <w:sz w:val="18"/>
              </w:rPr>
              <w:t>Sistema laminado de alto desempeño con mayor control solar; evaluar DVH/Low-E si la cubierta, condensación y modelación lo justifican</w:t>
            </w:r>
          </w:p>
        </w:tc>
      </w:tr>
      <w:tr>
        <w:tc>
          <w:tcPr>
            <w:tcW w:type="dxa" w:w="5227"/>
            <w:tcMar>
              <w:top w:w="80" w:type="dxa"/>
              <w:start w:w="100" w:type="dxa"/>
              <w:bottom w:w="80" w:type="dxa"/>
              <w:end w:w="100" w:type="dxa"/>
            </w:tcMar>
            <w:vAlign w:val="center"/>
          </w:tcPr>
          <w:p>
            <w:r/>
            <w:r>
              <w:rPr>
                <w:rFonts w:ascii="Aptos" w:hAnsi="Aptos"/>
                <w:b w:val="0"/>
                <w:color w:val="222222"/>
                <w:sz w:val="16"/>
              </w:rPr>
              <w:t>Por qué:</w:t>
              <w:br/>
              <w:t>• Aporta luz natural con retención postrotura</w:t>
              <w:br/>
              <w:t>• Reduce carga solar frente a vidrio claro</w:t>
              <w:br/>
              <w:t>• Mantiene seguridad en cubierta</w:t>
            </w:r>
          </w:p>
        </w:tc>
        <w:tc>
          <w:tcPr>
            <w:tcW w:type="dxa" w:w="5227"/>
            <w:tcMar>
              <w:top w:w="80" w:type="dxa"/>
              <w:start w:w="100" w:type="dxa"/>
              <w:bottom w:w="80" w:type="dxa"/>
              <w:end w:w="100" w:type="dxa"/>
            </w:tcMar>
            <w:vAlign w:val="center"/>
          </w:tcPr>
          <w:p>
            <w:r/>
            <w:r>
              <w:rPr>
                <w:rFonts w:ascii="Aptos" w:hAnsi="Aptos"/>
                <w:b w:val="0"/>
                <w:color w:val="222222"/>
                <w:sz w:val="16"/>
              </w:rPr>
              <w:t>Mejoras:</w:t>
              <w:br/>
              <w:t>• Mejora control solar y confort bajo cubierta</w:t>
              <w:br/>
              <w:t>• Puede reducir riesgo de condensación según sistema</w:t>
              <w:br/>
              <w:t>• Integra requisitos de viento/sismo y postrotura</w:t>
            </w:r>
          </w:p>
        </w:tc>
      </w:tr>
    </w:tbl>
    <w:tbl>
      <w:tblPr>
        <w:tblStyle w:val="TableGrid"/>
        <w:tblW w:type="auto" w:w="0"/>
        <w:jc w:val="center"/>
        <w:tblLook w:firstColumn="1" w:firstRow="1" w:lastColumn="0" w:lastRow="0" w:noHBand="0" w:noVBand="1" w:val="04A0"/>
      </w:tblPr>
      <w:tblGrid>
        <w:gridCol w:w="5227"/>
        <w:gridCol w:w="5227"/>
      </w:tblGrid>
      <w:tr>
        <w:tc>
          <w:tcPr>
            <w:tcW w:type="dxa" w:w="5227"/>
            <w:tcMar>
              <w:top w:w="80" w:type="dxa"/>
              <w:start w:w="100" w:type="dxa"/>
              <w:bottom w:w="80" w:type="dxa"/>
              <w:end w:w="100" w:type="dxa"/>
            </w:tcMar>
            <w:vAlign w:val="center"/>
          </w:tcPr>
          <w:p>
            <w:r/>
            <w:r>
              <w:rPr>
                <w:rFonts w:ascii="Aptos" w:hAnsi="Aptos"/>
                <w:b/>
                <w:color w:val="243B5A"/>
                <w:sz w:val="16"/>
              </w:rPr>
              <w:t>Indicadores que la respuesta debe reconocer</w:t>
            </w:r>
          </w:p>
        </w:tc>
        <w:tc>
          <w:tcPr>
            <w:tcW w:type="dxa" w:w="5227"/>
            <w:tcMar>
              <w:top w:w="80" w:type="dxa"/>
              <w:start w:w="100" w:type="dxa"/>
              <w:bottom w:w="80" w:type="dxa"/>
              <w:end w:w="100" w:type="dxa"/>
            </w:tcMar>
            <w:vAlign w:val="center"/>
          </w:tcPr>
          <w:p>
            <w:r/>
            <w:r>
              <w:rPr>
                <w:rFonts w:ascii="Aptos" w:hAnsi="Aptos"/>
                <w:b w:val="0"/>
                <w:color w:val="222222"/>
                <w:sz w:val="16"/>
              </w:rPr>
              <w:t>TL difusa, SHGC, seguridad/postrotura, condensación</w:t>
            </w:r>
          </w:p>
        </w:tc>
      </w:tr>
      <w:tr>
        <w:tc>
          <w:tcPr>
            <w:tcW w:type="dxa" w:w="5227"/>
            <w:tcMar>
              <w:top w:w="80" w:type="dxa"/>
              <w:start w:w="100" w:type="dxa"/>
              <w:bottom w:w="80" w:type="dxa"/>
              <w:end w:w="100" w:type="dxa"/>
            </w:tcMar>
            <w:vAlign w:val="center"/>
          </w:tcPr>
          <w:p>
            <w:r/>
            <w:r>
              <w:rPr>
                <w:rFonts w:ascii="Aptos" w:hAnsi="Aptos"/>
                <w:b/>
                <w:color w:val="243B5A"/>
                <w:sz w:val="16"/>
              </w:rPr>
              <w:t>Validaciones pendientes antes de especificar</w:t>
            </w:r>
          </w:p>
        </w:tc>
        <w:tc>
          <w:tcPr>
            <w:tcW w:type="dxa" w:w="5227"/>
            <w:tcMar>
              <w:top w:w="80" w:type="dxa"/>
              <w:start w:w="100" w:type="dxa"/>
              <w:bottom w:w="80" w:type="dxa"/>
              <w:end w:w="100" w:type="dxa"/>
            </w:tcMar>
            <w:vAlign w:val="center"/>
          </w:tcPr>
          <w:p>
            <w:r/>
            <w:r>
              <w:rPr>
                <w:rFonts w:ascii="Aptos" w:hAnsi="Aptos"/>
                <w:b w:val="0"/>
                <w:color w:val="222222"/>
                <w:sz w:val="16"/>
              </w:rPr>
              <w:t>cargas de cubierta, viento/sismo, apoyos/anclajes, sellos/drenajes, modelación lumínica/energética, topografía/exposición local al viento, humedad, drenajes y sellos</w:t>
            </w:r>
          </w:p>
        </w:tc>
      </w:tr>
    </w:tbl>
    <w:p>
      <w:pPr>
        <w:spacing w:before="80" w:after="100"/>
      </w:pPr>
      <w:r>
        <w:rPr>
          <w:rFonts w:ascii="Aptos Display" w:hAnsi="Aptos Display"/>
          <w:b/>
          <w:color w:val="C52032"/>
          <w:sz w:val="22"/>
        </w:rPr>
        <w:t>Plan de calificación para el aplicativo</w:t>
      </w:r>
    </w:p>
    <w:tbl>
      <w:tblPr>
        <w:tblStyle w:val="TableGrid"/>
        <w:tblW w:type="auto" w:w="0"/>
        <w:jc w:val="center"/>
        <w:tblLook w:firstColumn="1" w:firstRow="1" w:lastColumn="0" w:lastRow="0" w:noHBand="0" w:noVBand="1" w:val="04A0"/>
      </w:tblPr>
      <w:tblGrid>
        <w:gridCol w:w="2613"/>
        <w:gridCol w:w="2613"/>
        <w:gridCol w:w="2613"/>
        <w:gridCol w:w="2613"/>
      </w:tblGrid>
      <w:tr>
        <w:trPr>
          <w:tblHeader w:val="true"/>
        </w:trPr>
        <w:tc>
          <w:tcPr>
            <w:tcW w:type="dxa" w:w="2613"/>
            <w:tcMar>
              <w:top w:w="80" w:type="dxa"/>
              <w:start w:w="100" w:type="dxa"/>
              <w:bottom w:w="80" w:type="dxa"/>
              <w:end w:w="100" w:type="dxa"/>
            </w:tcMar>
            <w:vAlign w:val="center"/>
            <w:shd w:fill="243B5A"/>
          </w:tcPr>
          <w:p>
            <w:pPr>
              <w:jc w:val="center"/>
            </w:pPr>
            <w:r/>
            <w:r>
              <w:rPr>
                <w:rFonts w:ascii="Aptos" w:hAnsi="Aptos"/>
                <w:b/>
                <w:color w:val="FFFFFF"/>
                <w:sz w:val="16"/>
              </w:rPr>
              <w:t>Nivel</w:t>
            </w:r>
          </w:p>
        </w:tc>
        <w:tc>
          <w:tcPr>
            <w:tcW w:type="dxa" w:w="2613"/>
            <w:tcMar>
              <w:top w:w="80" w:type="dxa"/>
              <w:start w:w="100" w:type="dxa"/>
              <w:bottom w:w="80" w:type="dxa"/>
              <w:end w:w="100" w:type="dxa"/>
            </w:tcMar>
            <w:vAlign w:val="center"/>
            <w:shd w:fill="243B5A"/>
          </w:tcPr>
          <w:p>
            <w:pPr>
              <w:jc w:val="center"/>
            </w:pPr>
            <w:r/>
            <w:r>
              <w:rPr>
                <w:rFonts w:ascii="Aptos" w:hAnsi="Aptos"/>
                <w:b/>
                <w:color w:val="FFFFFF"/>
                <w:sz w:val="16"/>
              </w:rPr>
              <w:t>Puntos</w:t>
            </w:r>
          </w:p>
        </w:tc>
        <w:tc>
          <w:tcPr>
            <w:tcW w:type="dxa" w:w="2613"/>
            <w:tcMar>
              <w:top w:w="80" w:type="dxa"/>
              <w:start w:w="100" w:type="dxa"/>
              <w:bottom w:w="80" w:type="dxa"/>
              <w:end w:w="100" w:type="dxa"/>
            </w:tcMar>
            <w:vAlign w:val="center"/>
            <w:shd w:fill="243B5A"/>
          </w:tcPr>
          <w:p>
            <w:pPr>
              <w:jc w:val="center"/>
            </w:pPr>
            <w:r/>
            <w:r>
              <w:rPr>
                <w:rFonts w:ascii="Aptos" w:hAnsi="Aptos"/>
                <w:b/>
                <w:color w:val="FFFFFF"/>
                <w:sz w:val="16"/>
              </w:rPr>
              <w:t>Respuesta de referencia</w:t>
            </w:r>
          </w:p>
        </w:tc>
        <w:tc>
          <w:tcPr>
            <w:tcW w:type="dxa" w:w="2613"/>
            <w:tcMar>
              <w:top w:w="80" w:type="dxa"/>
              <w:start w:w="100" w:type="dxa"/>
              <w:bottom w:w="80" w:type="dxa"/>
              <w:end w:w="100" w:type="dxa"/>
            </w:tcMar>
            <w:vAlign w:val="center"/>
            <w:shd w:fill="243B5A"/>
          </w:tcPr>
          <w:p>
            <w:pPr>
              <w:jc w:val="center"/>
            </w:pPr>
            <w:r/>
            <w:r>
              <w:rPr>
                <w:rFonts w:ascii="Aptos" w:hAnsi="Aptos"/>
                <w:b/>
                <w:color w:val="FFFFFF"/>
                <w:sz w:val="16"/>
              </w:rPr>
              <w:t>Criterio de clasificación</w:t>
            </w:r>
          </w:p>
        </w:tc>
      </w:tr>
      <w:tr>
        <w:tc>
          <w:tcPr>
            <w:tcW w:type="dxa" w:w="2613"/>
            <w:tcMar>
              <w:top w:w="80" w:type="dxa"/>
              <w:start w:w="100" w:type="dxa"/>
              <w:bottom w:w="80" w:type="dxa"/>
              <w:end w:w="100" w:type="dxa"/>
            </w:tcMar>
            <w:vAlign w:val="center"/>
            <w:shd w:fill="F4F6F8"/>
          </w:tcPr>
          <w:p>
            <w:r/>
            <w:r>
              <w:rPr>
                <w:rFonts w:ascii="Aptos" w:hAnsi="Aptos"/>
                <w:b/>
                <w:color w:val="243B5A"/>
                <w:sz w:val="15"/>
              </w:rPr>
              <w:t>VITELSA LAB EXPLORER</w:t>
            </w:r>
          </w:p>
        </w:tc>
        <w:tc>
          <w:tcPr>
            <w:tcW w:type="dxa" w:w="2613"/>
            <w:tcMar>
              <w:top w:w="80" w:type="dxa"/>
              <w:start w:w="100" w:type="dxa"/>
              <w:bottom w:w="80" w:type="dxa"/>
              <w:end w:w="100" w:type="dxa"/>
            </w:tcMar>
            <w:vAlign w:val="center"/>
            <w:shd w:fill="F4F6F8"/>
          </w:tcPr>
          <w:p>
            <w:pPr>
              <w:jc w:val="center"/>
            </w:pPr>
            <w:r/>
            <w:r>
              <w:rPr>
                <w:rFonts w:ascii="Aptos" w:hAnsi="Aptos"/>
                <w:b/>
                <w:color w:val="222222"/>
                <w:sz w:val="18"/>
              </w:rPr>
              <w:t>1</w:t>
            </w:r>
          </w:p>
        </w:tc>
        <w:tc>
          <w:tcPr>
            <w:tcW w:type="dxa" w:w="2613"/>
            <w:tcMar>
              <w:top w:w="80" w:type="dxa"/>
              <w:start w:w="100" w:type="dxa"/>
              <w:bottom w:w="80" w:type="dxa"/>
              <w:end w:w="100" w:type="dxa"/>
            </w:tcMar>
            <w:vAlign w:val="center"/>
            <w:shd w:fill="F4F6F8"/>
          </w:tcPr>
          <w:p>
            <w:r/>
            <w:r>
              <w:rPr>
                <w:rFonts w:ascii="Aptos" w:hAnsi="Aptos"/>
                <w:b w:val="0"/>
                <w:color w:val="222222"/>
                <w:sz w:val="14"/>
              </w:rPr>
              <w:t>Identifica el problema dominante (Luz natural) y propone una familia de vidrio coherente. Ejemplo de respuesta: 'Usaría vidrio laminado de seguridad con control solar para dar luz natural sin aumentar demasiado el calor.'. La respuesta es válida como aproximación inicial, pero aún no integra de forma suficiente seguridad, territorio, indicadores y validaciones.</w:t>
            </w:r>
          </w:p>
        </w:tc>
        <w:tc>
          <w:tcPr>
            <w:tcW w:type="dxa" w:w="2613"/>
            <w:tcMar>
              <w:top w:w="80" w:type="dxa"/>
              <w:start w:w="100" w:type="dxa"/>
              <w:bottom w:w="80" w:type="dxa"/>
              <w:end w:w="100" w:type="dxa"/>
            </w:tcMar>
            <w:vAlign w:val="center"/>
            <w:shd w:fill="F4F6F8"/>
          </w:tcPr>
          <w:p>
            <w:r/>
            <w:r>
              <w:rPr>
                <w:rFonts w:ascii="Aptos" w:hAnsi="Aptos"/>
                <w:b w:val="0"/>
                <w:color w:val="222222"/>
                <w:sz w:val="14"/>
              </w:rPr>
              <w:t>Reconoce la necesidad dominante y una familia plausible, pero la respuesta es parcial y no integra toda la ruta.</w:t>
            </w:r>
          </w:p>
        </w:tc>
      </w:tr>
      <w:tr>
        <w:tc>
          <w:tcPr>
            <w:tcW w:type="dxa" w:w="2613"/>
            <w:tcMar>
              <w:top w:w="80" w:type="dxa"/>
              <w:start w:w="100" w:type="dxa"/>
              <w:bottom w:w="80" w:type="dxa"/>
              <w:end w:w="100" w:type="dxa"/>
            </w:tcMar>
            <w:vAlign w:val="center"/>
          </w:tcPr>
          <w:p>
            <w:r/>
            <w:r>
              <w:rPr>
                <w:rFonts w:ascii="Aptos" w:hAnsi="Aptos"/>
                <w:b/>
                <w:color w:val="243B5A"/>
                <w:sz w:val="15"/>
              </w:rPr>
              <w:t>VITELSA LAB SENIOR</w:t>
            </w:r>
          </w:p>
        </w:tc>
        <w:tc>
          <w:tcPr>
            <w:tcW w:type="dxa" w:w="2613"/>
            <w:tcMar>
              <w:top w:w="80" w:type="dxa"/>
              <w:start w:w="100" w:type="dxa"/>
              <w:bottom w:w="80" w:type="dxa"/>
              <w:end w:w="100" w:type="dxa"/>
            </w:tcMar>
            <w:vAlign w:val="center"/>
          </w:tcPr>
          <w:p>
            <w:pPr>
              <w:jc w:val="center"/>
            </w:pPr>
            <w:r/>
            <w:r>
              <w:rPr>
                <w:rFonts w:ascii="Aptos" w:hAnsi="Aptos"/>
                <w:b/>
                <w:color w:val="222222"/>
                <w:sz w:val="18"/>
              </w:rPr>
              <w:t>2</w:t>
            </w:r>
          </w:p>
        </w:tc>
        <w:tc>
          <w:tcPr>
            <w:tcW w:type="dxa" w:w="2613"/>
            <w:tcMar>
              <w:top w:w="80" w:type="dxa"/>
              <w:start w:w="100" w:type="dxa"/>
              <w:bottom w:w="80" w:type="dxa"/>
              <w:end w:w="100" w:type="dxa"/>
            </w:tcMar>
            <w:vAlign w:val="center"/>
          </w:tcPr>
          <w:p>
            <w:r/>
            <w:r>
              <w:rPr>
                <w:rFonts w:ascii="Aptos" w:hAnsi="Aptos"/>
                <w:b w:val="0"/>
                <w:color w:val="222222"/>
                <w:sz w:val="14"/>
              </w:rPr>
              <w:t>Integra seguridad y al menos dos variables de desempeño. Ruta esperada: Vidrio sobre personas -&gt; Iluminación difusa/TL -&gt; SHGC -&gt; Condensación. Diferencia una solución base (Sistema traslúcido laminado de seguridad con hojas tratadas + control solar/difusor) de una mejora (Sistema laminado de alto desempeño con mayor control solar; evaluar DVH/Low-E si la cubierta, condensación y modelación lo justifican) y menciona al menos una validación pendiente.</w:t>
            </w:r>
          </w:p>
        </w:tc>
        <w:tc>
          <w:tcPr>
            <w:tcW w:type="dxa" w:w="2613"/>
            <w:tcMar>
              <w:top w:w="80" w:type="dxa"/>
              <w:start w:w="100" w:type="dxa"/>
              <w:bottom w:w="80" w:type="dxa"/>
              <w:end w:w="100" w:type="dxa"/>
            </w:tcMar>
            <w:vAlign w:val="center"/>
          </w:tcPr>
          <w:p>
            <w:r/>
            <w:r>
              <w:rPr>
                <w:rFonts w:ascii="Aptos" w:hAnsi="Aptos"/>
                <w:b w:val="0"/>
                <w:color w:val="222222"/>
                <w:sz w:val="14"/>
              </w:rPr>
              <w:t>Integra seguridad + 2 variables de desempeño, diferencia estándar/alto desempeño y menciona validaciones.</w:t>
            </w:r>
          </w:p>
        </w:tc>
      </w:tr>
      <w:tr>
        <w:tc>
          <w:tcPr>
            <w:tcW w:type="dxa" w:w="2613"/>
            <w:tcMar>
              <w:top w:w="80" w:type="dxa"/>
              <w:start w:w="100" w:type="dxa"/>
              <w:bottom w:w="80" w:type="dxa"/>
              <w:end w:w="100" w:type="dxa"/>
            </w:tcMar>
            <w:vAlign w:val="center"/>
            <w:shd w:fill="F4F6F8"/>
          </w:tcPr>
          <w:p>
            <w:r/>
            <w:r>
              <w:rPr>
                <w:rFonts w:ascii="Aptos" w:hAnsi="Aptos"/>
                <w:b/>
                <w:color w:val="C52032"/>
                <w:sz w:val="15"/>
              </w:rPr>
              <w:t>VITELSA LAB MASTER</w:t>
            </w:r>
          </w:p>
        </w:tc>
        <w:tc>
          <w:tcPr>
            <w:tcW w:type="dxa" w:w="2613"/>
            <w:tcMar>
              <w:top w:w="80" w:type="dxa"/>
              <w:start w:w="100" w:type="dxa"/>
              <w:bottom w:w="80" w:type="dxa"/>
              <w:end w:w="100" w:type="dxa"/>
            </w:tcMar>
            <w:vAlign w:val="center"/>
            <w:shd w:fill="F4F6F8"/>
          </w:tcPr>
          <w:p>
            <w:pPr>
              <w:jc w:val="center"/>
            </w:pPr>
            <w:r/>
            <w:r>
              <w:rPr>
                <w:rFonts w:ascii="Aptos" w:hAnsi="Aptos"/>
                <w:b/>
                <w:color w:val="222222"/>
                <w:sz w:val="18"/>
              </w:rPr>
              <w:t>3</w:t>
            </w:r>
          </w:p>
        </w:tc>
        <w:tc>
          <w:tcPr>
            <w:tcW w:type="dxa" w:w="2613"/>
            <w:tcMar>
              <w:top w:w="80" w:type="dxa"/>
              <w:start w:w="100" w:type="dxa"/>
              <w:bottom w:w="80" w:type="dxa"/>
              <w:end w:w="100" w:type="dxa"/>
            </w:tcMar>
            <w:vAlign w:val="center"/>
            <w:shd w:fill="F4F6F8"/>
          </w:tcPr>
          <w:p>
            <w:r/>
            <w:r>
              <w:rPr>
                <w:rFonts w:ascii="Aptos" w:hAnsi="Aptos"/>
                <w:b w:val="0"/>
                <w:color w:val="222222"/>
                <w:sz w:val="14"/>
              </w:rPr>
              <w:t>Construye la ruta completa: Vidrio sobre personas -&gt; Iluminación difusa/TL -&gt; SHGC -&gt; Condensación -&gt; Viento/sismo -&gt; Sistema de cubierta. Recomienda como camino estándar: Sistema traslúcido laminado de seguridad con hojas tratadas + control solar/difusor. Como alto desempeño: Sistema laminado de alto desempeño con mayor control solar; evaluar DVH/Low-E si la cubierta, condensación y modelación lo justifican. Justifica con indicadores TL difusa, SHGC, seguridad/postrotura, condensación y deja expresamente pendientes cargas de cubierta, viento/sismo, apoyos/anclajes, sellos/drenajes. No garantiza espesor, ahorro, dB interior ni certificación del edificio.</w:t>
            </w:r>
          </w:p>
        </w:tc>
        <w:tc>
          <w:tcPr>
            <w:tcW w:type="dxa" w:w="2613"/>
            <w:tcMar>
              <w:top w:w="80" w:type="dxa"/>
              <w:start w:w="100" w:type="dxa"/>
              <w:bottom w:w="80" w:type="dxa"/>
              <w:end w:w="100" w:type="dxa"/>
            </w:tcMar>
            <w:vAlign w:val="center"/>
            <w:shd w:fill="F4F6F8"/>
          </w:tcPr>
          <w:p>
            <w:r/>
            <w:r>
              <w:rPr>
                <w:rFonts w:ascii="Aptos" w:hAnsi="Aptos"/>
                <w:b w:val="0"/>
                <w:color w:val="222222"/>
                <w:sz w:val="14"/>
              </w:rPr>
              <w:t>Integra seguridad, territorio, desempeño, indicadores, dos caminos y validaciones; evita afirmaciones no demostrables.</w:t>
            </w:r>
          </w:p>
        </w:tc>
      </w:tr>
    </w:tbl>
    <w:tbl>
      <w:tblPr>
        <w:tblStyle w:val="TableGrid"/>
        <w:tblW w:type="auto" w:w="0"/>
        <w:jc w:val="center"/>
        <w:tblLook w:firstColumn="1" w:firstRow="1" w:lastColumn="0" w:lastRow="0" w:noHBand="0" w:noVBand="1" w:val="04A0"/>
      </w:tblPr>
      <w:tblGrid>
        <w:gridCol w:w="5227"/>
        <w:gridCol w:w="5227"/>
      </w:tblGrid>
      <w:tr>
        <w:tc>
          <w:tcPr>
            <w:tcW w:type="dxa" w:w="5227"/>
            <w:tcMar>
              <w:top w:w="80" w:type="dxa"/>
              <w:start w:w="100" w:type="dxa"/>
              <w:bottom w:w="80" w:type="dxa"/>
              <w:end w:w="100" w:type="dxa"/>
            </w:tcMar>
            <w:vAlign w:val="center"/>
          </w:tcPr>
          <w:p>
            <w:r/>
            <w:r>
              <w:rPr>
                <w:rFonts w:ascii="Aptos" w:hAnsi="Aptos"/>
                <w:b/>
                <w:color w:val="243B5A"/>
                <w:sz w:val="15"/>
              </w:rPr>
              <w:t>challenge_id</w:t>
            </w:r>
          </w:p>
        </w:tc>
        <w:tc>
          <w:tcPr>
            <w:tcW w:type="dxa" w:w="5227"/>
            <w:tcMar>
              <w:top w:w="80" w:type="dxa"/>
              <w:start w:w="100" w:type="dxa"/>
              <w:bottom w:w="80" w:type="dxa"/>
              <w:end w:w="100" w:type="dxa"/>
            </w:tcMar>
            <w:vAlign w:val="center"/>
          </w:tcPr>
          <w:p>
            <w:r/>
            <w:r>
              <w:rPr>
                <w:rFonts w:ascii="Aptos" w:hAnsi="Aptos"/>
                <w:b w:val="0"/>
                <w:color w:val="222222"/>
                <w:sz w:val="15"/>
              </w:rPr>
              <w:t>MDE_R06</w:t>
            </w:r>
          </w:p>
        </w:tc>
      </w:tr>
      <w:tr>
        <w:tc>
          <w:tcPr>
            <w:tcW w:type="dxa" w:w="5227"/>
            <w:tcMar>
              <w:top w:w="80" w:type="dxa"/>
              <w:start w:w="100" w:type="dxa"/>
              <w:bottom w:w="80" w:type="dxa"/>
              <w:end w:w="100" w:type="dxa"/>
            </w:tcMar>
            <w:vAlign w:val="center"/>
          </w:tcPr>
          <w:p>
            <w:r/>
            <w:r>
              <w:rPr>
                <w:rFonts w:ascii="Aptos" w:hAnsi="Aptos"/>
                <w:b/>
                <w:color w:val="243B5A"/>
                <w:sz w:val="15"/>
              </w:rPr>
              <w:t>must_hit_concepts</w:t>
            </w:r>
          </w:p>
        </w:tc>
        <w:tc>
          <w:tcPr>
            <w:tcW w:type="dxa" w:w="5227"/>
            <w:tcMar>
              <w:top w:w="80" w:type="dxa"/>
              <w:start w:w="100" w:type="dxa"/>
              <w:bottom w:w="80" w:type="dxa"/>
              <w:end w:w="100" w:type="dxa"/>
            </w:tcMar>
            <w:vAlign w:val="center"/>
          </w:tcPr>
          <w:p>
            <w:r/>
            <w:r>
              <w:rPr>
                <w:rFonts w:ascii="Aptos" w:hAnsi="Aptos"/>
                <w:b w:val="0"/>
                <w:color w:val="222222"/>
                <w:sz w:val="15"/>
              </w:rPr>
              <w:t>Luz natural | Seguridad sobre personas | Eficiencia energética | TL difusa | SHGC | seguridad/postrotura</w:t>
            </w:r>
          </w:p>
        </w:tc>
      </w:tr>
      <w:tr>
        <w:tc>
          <w:tcPr>
            <w:tcW w:type="dxa" w:w="5227"/>
            <w:tcMar>
              <w:top w:w="80" w:type="dxa"/>
              <w:start w:w="100" w:type="dxa"/>
              <w:bottom w:w="80" w:type="dxa"/>
              <w:end w:w="100" w:type="dxa"/>
            </w:tcMar>
            <w:vAlign w:val="center"/>
          </w:tcPr>
          <w:p>
            <w:r/>
            <w:r>
              <w:rPr>
                <w:rFonts w:ascii="Aptos" w:hAnsi="Aptos"/>
                <w:b/>
                <w:color w:val="243B5A"/>
                <w:sz w:val="15"/>
              </w:rPr>
              <w:t>validation_concepts</w:t>
            </w:r>
          </w:p>
        </w:tc>
        <w:tc>
          <w:tcPr>
            <w:tcW w:type="dxa" w:w="5227"/>
            <w:tcMar>
              <w:top w:w="80" w:type="dxa"/>
              <w:start w:w="100" w:type="dxa"/>
              <w:bottom w:w="80" w:type="dxa"/>
              <w:end w:w="100" w:type="dxa"/>
            </w:tcMar>
            <w:vAlign w:val="center"/>
          </w:tcPr>
          <w:p>
            <w:r/>
            <w:r>
              <w:rPr>
                <w:rFonts w:ascii="Aptos" w:hAnsi="Aptos"/>
                <w:b w:val="0"/>
                <w:color w:val="222222"/>
                <w:sz w:val="15"/>
              </w:rPr>
              <w:t>cargas de cubierta | viento/sismo | apoyos/anclajes | sellos/drenajes | modelación lumínica/energética</w:t>
            </w:r>
          </w:p>
        </w:tc>
      </w:tr>
      <w:tr>
        <w:tc>
          <w:tcPr>
            <w:tcW w:type="dxa" w:w="5227"/>
            <w:tcMar>
              <w:top w:w="80" w:type="dxa"/>
              <w:start w:w="100" w:type="dxa"/>
              <w:bottom w:w="80" w:type="dxa"/>
              <w:end w:w="100" w:type="dxa"/>
            </w:tcMar>
            <w:vAlign w:val="center"/>
          </w:tcPr>
          <w:p>
            <w:r/>
            <w:r>
              <w:rPr>
                <w:rFonts w:ascii="Aptos" w:hAnsi="Aptos"/>
                <w:b/>
                <w:color w:val="243B5A"/>
                <w:sz w:val="15"/>
              </w:rPr>
              <w:t>blocking_rule</w:t>
            </w:r>
          </w:p>
        </w:tc>
        <w:tc>
          <w:tcPr>
            <w:tcW w:type="dxa" w:w="5227"/>
            <w:tcMar>
              <w:top w:w="80" w:type="dxa"/>
              <w:start w:w="100" w:type="dxa"/>
              <w:bottom w:w="80" w:type="dxa"/>
              <w:end w:w="100" w:type="dxa"/>
            </w:tcMar>
            <w:vAlign w:val="center"/>
          </w:tcPr>
          <w:p>
            <w:r/>
            <w:r>
              <w:rPr>
                <w:rFonts w:ascii="Aptos" w:hAnsi="Aptos"/>
                <w:b w:val="0"/>
                <w:color w:val="222222"/>
                <w:sz w:val="15"/>
              </w:rPr>
              <w:t>Si propone vidrio recocido/crudo monolítico como solución final; omite seguridad en aplicación crítica; garantiza espesor/ahorro/dB/certificación sin validación: no cerrar recomendación y solicitar corrección/validación.</w:t>
            </w:r>
          </w:p>
        </w:tc>
      </w:tr>
    </w:tbl>
    <w:p>
      <w:pPr>
        <w:spacing w:after="0"/>
      </w:pPr>
    </w:p>
    <w:p>
      <w:r>
        <w:br w:type="page"/>
      </w:r>
    </w:p>
    <w:p>
      <w:pPr>
        <w:spacing w:before="160" w:after="100"/>
      </w:pPr>
      <w:r>
        <w:rPr>
          <w:rFonts w:ascii="Aptos Display" w:hAnsi="Aptos Display"/>
          <w:b/>
          <w:color w:val="243B5A"/>
          <w:sz w:val="30"/>
        </w:rPr>
        <w:t>MDE_R07 | Reto 7: VIS - Comuna 8 / San Antonio de Prado</w:t>
      </w:r>
    </w:p>
    <w:p>
      <w:pPr>
        <w:spacing w:after="60"/>
      </w:pPr>
      <w:r>
        <w:rPr>
          <w:rFonts w:ascii="Aptos" w:hAnsi="Aptos"/>
          <w:b/>
          <w:color w:val="C52032"/>
          <w:sz w:val="18"/>
        </w:rPr>
        <w:t xml:space="preserve">SITUACIÓN BASE: </w:t>
      </w:r>
      <w:r>
        <w:rPr>
          <w:rFonts w:ascii="Aptos" w:hAnsi="Aptos"/>
          <w:color w:val="222222"/>
          <w:sz w:val="18"/>
        </w:rPr>
        <w:t>300 unidades VIS; vidrio de 4 mm, dudas de desempeño solar y sellos con filtraciones en clima húmedo.</w:t>
      </w:r>
    </w:p>
    <w:p>
      <w:pPr>
        <w:spacing w:after="60"/>
      </w:pPr>
      <w:r>
        <w:rPr>
          <w:rFonts w:ascii="Aptos" w:hAnsi="Aptos"/>
          <w:b/>
          <w:color w:val="C52032"/>
          <w:sz w:val="18"/>
        </w:rPr>
        <w:t xml:space="preserve">FOCO DEL MOTOR: </w:t>
      </w:r>
      <w:r>
        <w:rPr>
          <w:rFonts w:ascii="Aptos" w:hAnsi="Aptos"/>
          <w:color w:val="222222"/>
          <w:sz w:val="18"/>
        </w:rPr>
        <w:t>Costo/disponibilidad | Desempeño climático | Durabilidad/seguridad</w:t>
      </w:r>
    </w:p>
    <w:p>
      <w:pPr>
        <w:spacing w:after="60"/>
      </w:pPr>
      <w:r>
        <w:rPr>
          <w:rFonts w:ascii="Aptos" w:hAnsi="Aptos"/>
          <w:b/>
          <w:color w:val="C52032"/>
          <w:sz w:val="18"/>
        </w:rPr>
        <w:t xml:space="preserve">RUTA TÉCNICA ESPERADA: </w:t>
      </w:r>
      <w:r>
        <w:rPr>
          <w:rFonts w:ascii="Aptos" w:hAnsi="Aptos"/>
          <w:color w:val="222222"/>
          <w:sz w:val="18"/>
        </w:rPr>
        <w:t>Seguridad -&gt; SHGC/TL -&gt; Durabilidad/sellos -&gt; Humedad -&gt; Costo/disponibilidad</w:t>
      </w:r>
    </w:p>
    <w:tbl>
      <w:tblPr>
        <w:tblStyle w:val="TableGrid"/>
        <w:tblW w:type="auto" w:w="0"/>
        <w:jc w:val="center"/>
        <w:tblLook w:firstColumn="1" w:firstRow="1" w:lastColumn="0" w:lastRow="0" w:noHBand="0" w:noVBand="1" w:val="04A0"/>
      </w:tblPr>
      <w:tblGrid>
        <w:gridCol w:w="5227"/>
        <w:gridCol w:w="5227"/>
      </w:tblGrid>
      <w:tr>
        <w:trPr>
          <w:tblHeader w:val="true"/>
        </w:trPr>
        <w:tc>
          <w:tcPr>
            <w:tcW w:type="dxa" w:w="5227"/>
            <w:tcMar>
              <w:top w:w="80" w:type="dxa"/>
              <w:start w:w="100" w:type="dxa"/>
              <w:bottom w:w="80" w:type="dxa"/>
              <w:end w:w="100" w:type="dxa"/>
            </w:tcMar>
            <w:vAlign w:val="center"/>
            <w:shd w:fill="243B5A"/>
          </w:tcPr>
          <w:p>
            <w:pPr>
              <w:jc w:val="center"/>
            </w:pPr>
            <w:r/>
            <w:r>
              <w:rPr>
                <w:rFonts w:ascii="Aptos" w:hAnsi="Aptos"/>
                <w:b/>
                <w:color w:val="FFFFFF"/>
                <w:sz w:val="18"/>
              </w:rPr>
              <w:t>RECOMENDACIÓN ESTÁNDAR</w:t>
            </w:r>
          </w:p>
        </w:tc>
        <w:tc>
          <w:tcPr>
            <w:tcW w:type="dxa" w:w="5227"/>
            <w:tcMar>
              <w:top w:w="80" w:type="dxa"/>
              <w:start w:w="100" w:type="dxa"/>
              <w:bottom w:w="80" w:type="dxa"/>
              <w:end w:w="100" w:type="dxa"/>
            </w:tcMar>
            <w:vAlign w:val="center"/>
            <w:shd w:fill="C52032"/>
          </w:tcPr>
          <w:p>
            <w:pPr>
              <w:jc w:val="center"/>
            </w:pPr>
            <w:r/>
            <w:r>
              <w:rPr>
                <w:rFonts w:ascii="Aptos" w:hAnsi="Aptos"/>
                <w:b/>
                <w:color w:val="FFFFFF"/>
                <w:sz w:val="18"/>
              </w:rPr>
              <w:t>RECOMENDACIÓN DE ALTO DESEMPEÑO</w:t>
            </w:r>
          </w:p>
        </w:tc>
      </w:tr>
      <w:tr>
        <w:tc>
          <w:tcPr>
            <w:tcW w:type="dxa" w:w="5227"/>
            <w:tcMar>
              <w:top w:w="80" w:type="dxa"/>
              <w:start w:w="100" w:type="dxa"/>
              <w:bottom w:w="80" w:type="dxa"/>
              <w:end w:w="100" w:type="dxa"/>
            </w:tcMar>
            <w:vAlign w:val="center"/>
          </w:tcPr>
          <w:p>
            <w:r/>
            <w:r>
              <w:rPr>
                <w:rFonts w:ascii="Aptos" w:hAnsi="Aptos"/>
                <w:b w:val="0"/>
                <w:color w:val="222222"/>
                <w:sz w:val="18"/>
              </w:rPr>
              <w:t>HS/FT según riesgo + control solar básico y sistema de marco/sellos durable</w:t>
            </w:r>
          </w:p>
        </w:tc>
        <w:tc>
          <w:tcPr>
            <w:tcW w:type="dxa" w:w="5227"/>
            <w:tcMar>
              <w:top w:w="80" w:type="dxa"/>
              <w:start w:w="100" w:type="dxa"/>
              <w:bottom w:w="80" w:type="dxa"/>
              <w:end w:w="100" w:type="dxa"/>
            </w:tcMar>
            <w:vAlign w:val="center"/>
          </w:tcPr>
          <w:p>
            <w:r/>
            <w:r>
              <w:rPr>
                <w:rFonts w:ascii="Aptos" w:hAnsi="Aptos"/>
                <w:b w:val="0"/>
                <w:color w:val="222222"/>
                <w:sz w:val="18"/>
              </w:rPr>
              <w:t>Laminado/control solar selectivo o DVH cuando el costo total, clima y metas del proyecto lo justifiquen</w:t>
            </w:r>
          </w:p>
        </w:tc>
      </w:tr>
      <w:tr>
        <w:tc>
          <w:tcPr>
            <w:tcW w:type="dxa" w:w="5227"/>
            <w:tcMar>
              <w:top w:w="80" w:type="dxa"/>
              <w:start w:w="100" w:type="dxa"/>
              <w:bottom w:w="80" w:type="dxa"/>
              <w:end w:w="100" w:type="dxa"/>
            </w:tcMar>
            <w:vAlign w:val="center"/>
          </w:tcPr>
          <w:p>
            <w:r/>
            <w:r>
              <w:rPr>
                <w:rFonts w:ascii="Aptos" w:hAnsi="Aptos"/>
                <w:b w:val="0"/>
                <w:color w:val="222222"/>
                <w:sz w:val="16"/>
              </w:rPr>
              <w:t>Por qué:</w:t>
              <w:br/>
              <w:t>• Mejora confort solar con costo controlado</w:t>
              <w:br/>
              <w:t>• Mantiene seguridad mínima requerida</w:t>
              <w:br/>
              <w:t>• Ataca fallas de sellado y durabilidad</w:t>
            </w:r>
          </w:p>
        </w:tc>
        <w:tc>
          <w:tcPr>
            <w:tcW w:type="dxa" w:w="5227"/>
            <w:tcMar>
              <w:top w:w="80" w:type="dxa"/>
              <w:start w:w="100" w:type="dxa"/>
              <w:bottom w:w="80" w:type="dxa"/>
              <w:end w:w="100" w:type="dxa"/>
            </w:tcMar>
            <w:vAlign w:val="center"/>
          </w:tcPr>
          <w:p>
            <w:r/>
            <w:r>
              <w:rPr>
                <w:rFonts w:ascii="Aptos" w:hAnsi="Aptos"/>
                <w:b w:val="0"/>
                <w:color w:val="222222"/>
                <w:sz w:val="16"/>
              </w:rPr>
              <w:t>Mejoras:</w:t>
              <w:br/>
              <w:t>• Mejora balance SHGC/TL</w:t>
              <w:br/>
              <w:t>• Puede elevar postrotura y desempeño térmico</w:t>
              <w:br/>
              <w:t>• Permite mayor vida útil si el sistema completo es compatible</w:t>
            </w:r>
          </w:p>
        </w:tc>
      </w:tr>
    </w:tbl>
    <w:tbl>
      <w:tblPr>
        <w:tblStyle w:val="TableGrid"/>
        <w:tblW w:type="auto" w:w="0"/>
        <w:jc w:val="center"/>
        <w:tblLook w:firstColumn="1" w:firstRow="1" w:lastColumn="0" w:lastRow="0" w:noHBand="0" w:noVBand="1" w:val="04A0"/>
      </w:tblPr>
      <w:tblGrid>
        <w:gridCol w:w="5227"/>
        <w:gridCol w:w="5227"/>
      </w:tblGrid>
      <w:tr>
        <w:tc>
          <w:tcPr>
            <w:tcW w:type="dxa" w:w="5227"/>
            <w:tcMar>
              <w:top w:w="80" w:type="dxa"/>
              <w:start w:w="100" w:type="dxa"/>
              <w:bottom w:w="80" w:type="dxa"/>
              <w:end w:w="100" w:type="dxa"/>
            </w:tcMar>
            <w:vAlign w:val="center"/>
          </w:tcPr>
          <w:p>
            <w:r/>
            <w:r>
              <w:rPr>
                <w:rFonts w:ascii="Aptos" w:hAnsi="Aptos"/>
                <w:b/>
                <w:color w:val="243B5A"/>
                <w:sz w:val="16"/>
              </w:rPr>
              <w:t>Indicadores que la respuesta debe reconocer</w:t>
            </w:r>
          </w:p>
        </w:tc>
        <w:tc>
          <w:tcPr>
            <w:tcW w:type="dxa" w:w="5227"/>
            <w:tcMar>
              <w:top w:w="80" w:type="dxa"/>
              <w:start w:w="100" w:type="dxa"/>
              <w:bottom w:w="80" w:type="dxa"/>
              <w:end w:w="100" w:type="dxa"/>
            </w:tcMar>
            <w:vAlign w:val="center"/>
          </w:tcPr>
          <w:p>
            <w:r/>
            <w:r>
              <w:rPr>
                <w:rFonts w:ascii="Aptos" w:hAnsi="Aptos"/>
                <w:b w:val="0"/>
                <w:color w:val="222222"/>
                <w:sz w:val="16"/>
              </w:rPr>
              <w:t>SHGC, TL, seguridad, durabilidad/costo</w:t>
            </w:r>
          </w:p>
        </w:tc>
      </w:tr>
      <w:tr>
        <w:tc>
          <w:tcPr>
            <w:tcW w:type="dxa" w:w="5227"/>
            <w:tcMar>
              <w:top w:w="80" w:type="dxa"/>
              <w:start w:w="100" w:type="dxa"/>
              <w:bottom w:w="80" w:type="dxa"/>
              <w:end w:w="100" w:type="dxa"/>
            </w:tcMar>
            <w:vAlign w:val="center"/>
          </w:tcPr>
          <w:p>
            <w:r/>
            <w:r>
              <w:rPr>
                <w:rFonts w:ascii="Aptos" w:hAnsi="Aptos"/>
                <w:b/>
                <w:color w:val="243B5A"/>
                <w:sz w:val="16"/>
              </w:rPr>
              <w:t>Validaciones pendientes antes de especificar</w:t>
            </w:r>
          </w:p>
        </w:tc>
        <w:tc>
          <w:tcPr>
            <w:tcW w:type="dxa" w:w="5227"/>
            <w:tcMar>
              <w:top w:w="80" w:type="dxa"/>
              <w:start w:w="100" w:type="dxa"/>
              <w:bottom w:w="80" w:type="dxa"/>
              <w:end w:w="100" w:type="dxa"/>
            </w:tcMar>
            <w:vAlign w:val="center"/>
          </w:tcPr>
          <w:p>
            <w:r/>
            <w:r>
              <w:rPr>
                <w:rFonts w:ascii="Aptos" w:hAnsi="Aptos"/>
                <w:b w:val="0"/>
                <w:color w:val="222222"/>
                <w:sz w:val="16"/>
              </w:rPr>
              <w:t>presupuesto, disponibilidad, marcos/sellos, orientación, metas aplicables Res. 0194, topografía/exposición local al viento, humedad, drenajes y sellos</w:t>
            </w:r>
          </w:p>
        </w:tc>
      </w:tr>
    </w:tbl>
    <w:p>
      <w:pPr>
        <w:spacing w:before="80" w:after="100"/>
      </w:pPr>
      <w:r>
        <w:rPr>
          <w:rFonts w:ascii="Aptos Display" w:hAnsi="Aptos Display"/>
          <w:b/>
          <w:color w:val="C52032"/>
          <w:sz w:val="22"/>
        </w:rPr>
        <w:t>Plan de calificación para el aplicativo</w:t>
      </w:r>
    </w:p>
    <w:tbl>
      <w:tblPr>
        <w:tblStyle w:val="TableGrid"/>
        <w:tblW w:type="auto" w:w="0"/>
        <w:jc w:val="center"/>
        <w:tblLook w:firstColumn="1" w:firstRow="1" w:lastColumn="0" w:lastRow="0" w:noHBand="0" w:noVBand="1" w:val="04A0"/>
      </w:tblPr>
      <w:tblGrid>
        <w:gridCol w:w="2613"/>
        <w:gridCol w:w="2613"/>
        <w:gridCol w:w="2613"/>
        <w:gridCol w:w="2613"/>
      </w:tblGrid>
      <w:tr>
        <w:trPr>
          <w:tblHeader w:val="true"/>
        </w:trPr>
        <w:tc>
          <w:tcPr>
            <w:tcW w:type="dxa" w:w="2613"/>
            <w:tcMar>
              <w:top w:w="80" w:type="dxa"/>
              <w:start w:w="100" w:type="dxa"/>
              <w:bottom w:w="80" w:type="dxa"/>
              <w:end w:w="100" w:type="dxa"/>
            </w:tcMar>
            <w:vAlign w:val="center"/>
            <w:shd w:fill="243B5A"/>
          </w:tcPr>
          <w:p>
            <w:pPr>
              <w:jc w:val="center"/>
            </w:pPr>
            <w:r/>
            <w:r>
              <w:rPr>
                <w:rFonts w:ascii="Aptos" w:hAnsi="Aptos"/>
                <w:b/>
                <w:color w:val="FFFFFF"/>
                <w:sz w:val="16"/>
              </w:rPr>
              <w:t>Nivel</w:t>
            </w:r>
          </w:p>
        </w:tc>
        <w:tc>
          <w:tcPr>
            <w:tcW w:type="dxa" w:w="2613"/>
            <w:tcMar>
              <w:top w:w="80" w:type="dxa"/>
              <w:start w:w="100" w:type="dxa"/>
              <w:bottom w:w="80" w:type="dxa"/>
              <w:end w:w="100" w:type="dxa"/>
            </w:tcMar>
            <w:vAlign w:val="center"/>
            <w:shd w:fill="243B5A"/>
          </w:tcPr>
          <w:p>
            <w:pPr>
              <w:jc w:val="center"/>
            </w:pPr>
            <w:r/>
            <w:r>
              <w:rPr>
                <w:rFonts w:ascii="Aptos" w:hAnsi="Aptos"/>
                <w:b/>
                <w:color w:val="FFFFFF"/>
                <w:sz w:val="16"/>
              </w:rPr>
              <w:t>Puntos</w:t>
            </w:r>
          </w:p>
        </w:tc>
        <w:tc>
          <w:tcPr>
            <w:tcW w:type="dxa" w:w="2613"/>
            <w:tcMar>
              <w:top w:w="80" w:type="dxa"/>
              <w:start w:w="100" w:type="dxa"/>
              <w:bottom w:w="80" w:type="dxa"/>
              <w:end w:w="100" w:type="dxa"/>
            </w:tcMar>
            <w:vAlign w:val="center"/>
            <w:shd w:fill="243B5A"/>
          </w:tcPr>
          <w:p>
            <w:pPr>
              <w:jc w:val="center"/>
            </w:pPr>
            <w:r/>
            <w:r>
              <w:rPr>
                <w:rFonts w:ascii="Aptos" w:hAnsi="Aptos"/>
                <w:b/>
                <w:color w:val="FFFFFF"/>
                <w:sz w:val="16"/>
              </w:rPr>
              <w:t>Respuesta de referencia</w:t>
            </w:r>
          </w:p>
        </w:tc>
        <w:tc>
          <w:tcPr>
            <w:tcW w:type="dxa" w:w="2613"/>
            <w:tcMar>
              <w:top w:w="80" w:type="dxa"/>
              <w:start w:w="100" w:type="dxa"/>
              <w:bottom w:w="80" w:type="dxa"/>
              <w:end w:w="100" w:type="dxa"/>
            </w:tcMar>
            <w:vAlign w:val="center"/>
            <w:shd w:fill="243B5A"/>
          </w:tcPr>
          <w:p>
            <w:pPr>
              <w:jc w:val="center"/>
            </w:pPr>
            <w:r/>
            <w:r>
              <w:rPr>
                <w:rFonts w:ascii="Aptos" w:hAnsi="Aptos"/>
                <w:b/>
                <w:color w:val="FFFFFF"/>
                <w:sz w:val="16"/>
              </w:rPr>
              <w:t>Criterio de clasificación</w:t>
            </w:r>
          </w:p>
        </w:tc>
      </w:tr>
      <w:tr>
        <w:tc>
          <w:tcPr>
            <w:tcW w:type="dxa" w:w="2613"/>
            <w:tcMar>
              <w:top w:w="80" w:type="dxa"/>
              <w:start w:w="100" w:type="dxa"/>
              <w:bottom w:w="80" w:type="dxa"/>
              <w:end w:w="100" w:type="dxa"/>
            </w:tcMar>
            <w:vAlign w:val="center"/>
            <w:shd w:fill="F4F6F8"/>
          </w:tcPr>
          <w:p>
            <w:r/>
            <w:r>
              <w:rPr>
                <w:rFonts w:ascii="Aptos" w:hAnsi="Aptos"/>
                <w:b/>
                <w:color w:val="243B5A"/>
                <w:sz w:val="15"/>
              </w:rPr>
              <w:t>VITELSA LAB EXPLORER</w:t>
            </w:r>
          </w:p>
        </w:tc>
        <w:tc>
          <w:tcPr>
            <w:tcW w:type="dxa" w:w="2613"/>
            <w:tcMar>
              <w:top w:w="80" w:type="dxa"/>
              <w:start w:w="100" w:type="dxa"/>
              <w:bottom w:w="80" w:type="dxa"/>
              <w:end w:w="100" w:type="dxa"/>
            </w:tcMar>
            <w:vAlign w:val="center"/>
            <w:shd w:fill="F4F6F8"/>
          </w:tcPr>
          <w:p>
            <w:pPr>
              <w:jc w:val="center"/>
            </w:pPr>
            <w:r/>
            <w:r>
              <w:rPr>
                <w:rFonts w:ascii="Aptos" w:hAnsi="Aptos"/>
                <w:b/>
                <w:color w:val="222222"/>
                <w:sz w:val="18"/>
              </w:rPr>
              <w:t>1</w:t>
            </w:r>
          </w:p>
        </w:tc>
        <w:tc>
          <w:tcPr>
            <w:tcW w:type="dxa" w:w="2613"/>
            <w:tcMar>
              <w:top w:w="80" w:type="dxa"/>
              <w:start w:w="100" w:type="dxa"/>
              <w:bottom w:w="80" w:type="dxa"/>
              <w:end w:w="100" w:type="dxa"/>
            </w:tcMar>
            <w:vAlign w:val="center"/>
            <w:shd w:fill="F4F6F8"/>
          </w:tcPr>
          <w:p>
            <w:r/>
            <w:r>
              <w:rPr>
                <w:rFonts w:ascii="Aptos" w:hAnsi="Aptos"/>
                <w:b w:val="0"/>
                <w:color w:val="222222"/>
                <w:sz w:val="14"/>
              </w:rPr>
              <w:t>Identifica el problema dominante (Costo/disponibilidad) y propone una familia de vidrio coherente. Ejemplo de respuesta: 'Para VIS usaría vidrio de seguridad donde aplique y control solar básico, cuidando sellos y costo.'. La respuesta es válida como aproximación inicial, pero aún no integra de forma suficiente seguridad, territorio, indicadores y validaciones.</w:t>
            </w:r>
          </w:p>
        </w:tc>
        <w:tc>
          <w:tcPr>
            <w:tcW w:type="dxa" w:w="2613"/>
            <w:tcMar>
              <w:top w:w="80" w:type="dxa"/>
              <w:start w:w="100" w:type="dxa"/>
              <w:bottom w:w="80" w:type="dxa"/>
              <w:end w:w="100" w:type="dxa"/>
            </w:tcMar>
            <w:vAlign w:val="center"/>
            <w:shd w:fill="F4F6F8"/>
          </w:tcPr>
          <w:p>
            <w:r/>
            <w:r>
              <w:rPr>
                <w:rFonts w:ascii="Aptos" w:hAnsi="Aptos"/>
                <w:b w:val="0"/>
                <w:color w:val="222222"/>
                <w:sz w:val="14"/>
              </w:rPr>
              <w:t>Reconoce la necesidad dominante y una familia plausible, pero la respuesta es parcial y no integra toda la ruta.</w:t>
            </w:r>
          </w:p>
        </w:tc>
      </w:tr>
      <w:tr>
        <w:tc>
          <w:tcPr>
            <w:tcW w:type="dxa" w:w="2613"/>
            <w:tcMar>
              <w:top w:w="80" w:type="dxa"/>
              <w:start w:w="100" w:type="dxa"/>
              <w:bottom w:w="80" w:type="dxa"/>
              <w:end w:w="100" w:type="dxa"/>
            </w:tcMar>
            <w:vAlign w:val="center"/>
          </w:tcPr>
          <w:p>
            <w:r/>
            <w:r>
              <w:rPr>
                <w:rFonts w:ascii="Aptos" w:hAnsi="Aptos"/>
                <w:b/>
                <w:color w:val="243B5A"/>
                <w:sz w:val="15"/>
              </w:rPr>
              <w:t>VITELSA LAB SENIOR</w:t>
            </w:r>
          </w:p>
        </w:tc>
        <w:tc>
          <w:tcPr>
            <w:tcW w:type="dxa" w:w="2613"/>
            <w:tcMar>
              <w:top w:w="80" w:type="dxa"/>
              <w:start w:w="100" w:type="dxa"/>
              <w:bottom w:w="80" w:type="dxa"/>
              <w:end w:w="100" w:type="dxa"/>
            </w:tcMar>
            <w:vAlign w:val="center"/>
          </w:tcPr>
          <w:p>
            <w:pPr>
              <w:jc w:val="center"/>
            </w:pPr>
            <w:r/>
            <w:r>
              <w:rPr>
                <w:rFonts w:ascii="Aptos" w:hAnsi="Aptos"/>
                <w:b/>
                <w:color w:val="222222"/>
                <w:sz w:val="18"/>
              </w:rPr>
              <w:t>2</w:t>
            </w:r>
          </w:p>
        </w:tc>
        <w:tc>
          <w:tcPr>
            <w:tcW w:type="dxa" w:w="2613"/>
            <w:tcMar>
              <w:top w:w="80" w:type="dxa"/>
              <w:start w:w="100" w:type="dxa"/>
              <w:bottom w:w="80" w:type="dxa"/>
              <w:end w:w="100" w:type="dxa"/>
            </w:tcMar>
            <w:vAlign w:val="center"/>
          </w:tcPr>
          <w:p>
            <w:r/>
            <w:r>
              <w:rPr>
                <w:rFonts w:ascii="Aptos" w:hAnsi="Aptos"/>
                <w:b w:val="0"/>
                <w:color w:val="222222"/>
                <w:sz w:val="14"/>
              </w:rPr>
              <w:t>Integra seguridad y al menos dos variables de desempeño. Ruta esperada: Seguridad -&gt; SHGC/TL -&gt; Durabilidad/sellos -&gt; Humedad. Diferencia una solución base (HS/FT según riesgo + control solar básico y sistema de marco/sellos durable) de una mejora (Laminado/control solar selectivo o DVH cuando el costo total, clima y metas del proyecto lo justifiquen) y menciona al menos una validación pendiente.</w:t>
            </w:r>
          </w:p>
        </w:tc>
        <w:tc>
          <w:tcPr>
            <w:tcW w:type="dxa" w:w="2613"/>
            <w:tcMar>
              <w:top w:w="80" w:type="dxa"/>
              <w:start w:w="100" w:type="dxa"/>
              <w:bottom w:w="80" w:type="dxa"/>
              <w:end w:w="100" w:type="dxa"/>
            </w:tcMar>
            <w:vAlign w:val="center"/>
          </w:tcPr>
          <w:p>
            <w:r/>
            <w:r>
              <w:rPr>
                <w:rFonts w:ascii="Aptos" w:hAnsi="Aptos"/>
                <w:b w:val="0"/>
                <w:color w:val="222222"/>
                <w:sz w:val="14"/>
              </w:rPr>
              <w:t>Integra seguridad + 2 variables de desempeño, diferencia estándar/alto desempeño y menciona validaciones.</w:t>
            </w:r>
          </w:p>
        </w:tc>
      </w:tr>
      <w:tr>
        <w:tc>
          <w:tcPr>
            <w:tcW w:type="dxa" w:w="2613"/>
            <w:tcMar>
              <w:top w:w="80" w:type="dxa"/>
              <w:start w:w="100" w:type="dxa"/>
              <w:bottom w:w="80" w:type="dxa"/>
              <w:end w:w="100" w:type="dxa"/>
            </w:tcMar>
            <w:vAlign w:val="center"/>
            <w:shd w:fill="F4F6F8"/>
          </w:tcPr>
          <w:p>
            <w:r/>
            <w:r>
              <w:rPr>
                <w:rFonts w:ascii="Aptos" w:hAnsi="Aptos"/>
                <w:b/>
                <w:color w:val="C52032"/>
                <w:sz w:val="15"/>
              </w:rPr>
              <w:t>VITELSA LAB MASTER</w:t>
            </w:r>
          </w:p>
        </w:tc>
        <w:tc>
          <w:tcPr>
            <w:tcW w:type="dxa" w:w="2613"/>
            <w:tcMar>
              <w:top w:w="80" w:type="dxa"/>
              <w:start w:w="100" w:type="dxa"/>
              <w:bottom w:w="80" w:type="dxa"/>
              <w:end w:w="100" w:type="dxa"/>
            </w:tcMar>
            <w:vAlign w:val="center"/>
            <w:shd w:fill="F4F6F8"/>
          </w:tcPr>
          <w:p>
            <w:pPr>
              <w:jc w:val="center"/>
            </w:pPr>
            <w:r/>
            <w:r>
              <w:rPr>
                <w:rFonts w:ascii="Aptos" w:hAnsi="Aptos"/>
                <w:b/>
                <w:color w:val="222222"/>
                <w:sz w:val="18"/>
              </w:rPr>
              <w:t>3</w:t>
            </w:r>
          </w:p>
        </w:tc>
        <w:tc>
          <w:tcPr>
            <w:tcW w:type="dxa" w:w="2613"/>
            <w:tcMar>
              <w:top w:w="80" w:type="dxa"/>
              <w:start w:w="100" w:type="dxa"/>
              <w:bottom w:w="80" w:type="dxa"/>
              <w:end w:w="100" w:type="dxa"/>
            </w:tcMar>
            <w:vAlign w:val="center"/>
            <w:shd w:fill="F4F6F8"/>
          </w:tcPr>
          <w:p>
            <w:r/>
            <w:r>
              <w:rPr>
                <w:rFonts w:ascii="Aptos" w:hAnsi="Aptos"/>
                <w:b w:val="0"/>
                <w:color w:val="222222"/>
                <w:sz w:val="14"/>
              </w:rPr>
              <w:t>Construye la ruta completa: Seguridad -&gt; SHGC/TL -&gt; Durabilidad/sellos -&gt; Humedad -&gt; Costo/disponibilidad. Recomienda como camino estándar: HS/FT según riesgo + control solar básico y sistema de marco/sellos durable. Como alto desempeño: Laminado/control solar selectivo o DVH cuando el costo total, clima y metas del proyecto lo justifiquen. Justifica con indicadores SHGC, TL, seguridad, durabilidad/costo y deja expresamente pendientes presupuesto, disponibilidad, marcos/sellos, orientación. No garantiza espesor, ahorro, dB interior ni certificación del edificio.</w:t>
            </w:r>
          </w:p>
        </w:tc>
        <w:tc>
          <w:tcPr>
            <w:tcW w:type="dxa" w:w="2613"/>
            <w:tcMar>
              <w:top w:w="80" w:type="dxa"/>
              <w:start w:w="100" w:type="dxa"/>
              <w:bottom w:w="80" w:type="dxa"/>
              <w:end w:w="100" w:type="dxa"/>
            </w:tcMar>
            <w:vAlign w:val="center"/>
            <w:shd w:fill="F4F6F8"/>
          </w:tcPr>
          <w:p>
            <w:r/>
            <w:r>
              <w:rPr>
                <w:rFonts w:ascii="Aptos" w:hAnsi="Aptos"/>
                <w:b w:val="0"/>
                <w:color w:val="222222"/>
                <w:sz w:val="14"/>
              </w:rPr>
              <w:t>Integra seguridad, territorio, desempeño, indicadores, dos caminos y validaciones; evita afirmaciones no demostrables.</w:t>
            </w:r>
          </w:p>
        </w:tc>
      </w:tr>
    </w:tbl>
    <w:tbl>
      <w:tblPr>
        <w:tblStyle w:val="TableGrid"/>
        <w:tblW w:type="auto" w:w="0"/>
        <w:jc w:val="center"/>
        <w:tblLook w:firstColumn="1" w:firstRow="1" w:lastColumn="0" w:lastRow="0" w:noHBand="0" w:noVBand="1" w:val="04A0"/>
      </w:tblPr>
      <w:tblGrid>
        <w:gridCol w:w="5227"/>
        <w:gridCol w:w="5227"/>
      </w:tblGrid>
      <w:tr>
        <w:tc>
          <w:tcPr>
            <w:tcW w:type="dxa" w:w="5227"/>
            <w:tcMar>
              <w:top w:w="80" w:type="dxa"/>
              <w:start w:w="100" w:type="dxa"/>
              <w:bottom w:w="80" w:type="dxa"/>
              <w:end w:w="100" w:type="dxa"/>
            </w:tcMar>
            <w:vAlign w:val="center"/>
          </w:tcPr>
          <w:p>
            <w:r/>
            <w:r>
              <w:rPr>
                <w:rFonts w:ascii="Aptos" w:hAnsi="Aptos"/>
                <w:b/>
                <w:color w:val="243B5A"/>
                <w:sz w:val="15"/>
              </w:rPr>
              <w:t>challenge_id</w:t>
            </w:r>
          </w:p>
        </w:tc>
        <w:tc>
          <w:tcPr>
            <w:tcW w:type="dxa" w:w="5227"/>
            <w:tcMar>
              <w:top w:w="80" w:type="dxa"/>
              <w:start w:w="100" w:type="dxa"/>
              <w:bottom w:w="80" w:type="dxa"/>
              <w:end w:w="100" w:type="dxa"/>
            </w:tcMar>
            <w:vAlign w:val="center"/>
          </w:tcPr>
          <w:p>
            <w:r/>
            <w:r>
              <w:rPr>
                <w:rFonts w:ascii="Aptos" w:hAnsi="Aptos"/>
                <w:b w:val="0"/>
                <w:color w:val="222222"/>
                <w:sz w:val="15"/>
              </w:rPr>
              <w:t>MDE_R07</w:t>
            </w:r>
          </w:p>
        </w:tc>
      </w:tr>
      <w:tr>
        <w:tc>
          <w:tcPr>
            <w:tcW w:type="dxa" w:w="5227"/>
            <w:tcMar>
              <w:top w:w="80" w:type="dxa"/>
              <w:start w:w="100" w:type="dxa"/>
              <w:bottom w:w="80" w:type="dxa"/>
              <w:end w:w="100" w:type="dxa"/>
            </w:tcMar>
            <w:vAlign w:val="center"/>
          </w:tcPr>
          <w:p>
            <w:r/>
            <w:r>
              <w:rPr>
                <w:rFonts w:ascii="Aptos" w:hAnsi="Aptos"/>
                <w:b/>
                <w:color w:val="243B5A"/>
                <w:sz w:val="15"/>
              </w:rPr>
              <w:t>must_hit_concepts</w:t>
            </w:r>
          </w:p>
        </w:tc>
        <w:tc>
          <w:tcPr>
            <w:tcW w:type="dxa" w:w="5227"/>
            <w:tcMar>
              <w:top w:w="80" w:type="dxa"/>
              <w:start w:w="100" w:type="dxa"/>
              <w:bottom w:w="80" w:type="dxa"/>
              <w:end w:w="100" w:type="dxa"/>
            </w:tcMar>
            <w:vAlign w:val="center"/>
          </w:tcPr>
          <w:p>
            <w:r/>
            <w:r>
              <w:rPr>
                <w:rFonts w:ascii="Aptos" w:hAnsi="Aptos"/>
                <w:b w:val="0"/>
                <w:color w:val="222222"/>
                <w:sz w:val="15"/>
              </w:rPr>
              <w:t>Costo/disponibilidad | Desempeño climático | Durabilidad/seguridad | SHGC | TL | seguridad</w:t>
            </w:r>
          </w:p>
        </w:tc>
      </w:tr>
      <w:tr>
        <w:tc>
          <w:tcPr>
            <w:tcW w:type="dxa" w:w="5227"/>
            <w:tcMar>
              <w:top w:w="80" w:type="dxa"/>
              <w:start w:w="100" w:type="dxa"/>
              <w:bottom w:w="80" w:type="dxa"/>
              <w:end w:w="100" w:type="dxa"/>
            </w:tcMar>
            <w:vAlign w:val="center"/>
          </w:tcPr>
          <w:p>
            <w:r/>
            <w:r>
              <w:rPr>
                <w:rFonts w:ascii="Aptos" w:hAnsi="Aptos"/>
                <w:b/>
                <w:color w:val="243B5A"/>
                <w:sz w:val="15"/>
              </w:rPr>
              <w:t>validation_concepts</w:t>
            </w:r>
          </w:p>
        </w:tc>
        <w:tc>
          <w:tcPr>
            <w:tcW w:type="dxa" w:w="5227"/>
            <w:tcMar>
              <w:top w:w="80" w:type="dxa"/>
              <w:start w:w="100" w:type="dxa"/>
              <w:bottom w:w="80" w:type="dxa"/>
              <w:end w:w="100" w:type="dxa"/>
            </w:tcMar>
            <w:vAlign w:val="center"/>
          </w:tcPr>
          <w:p>
            <w:r/>
            <w:r>
              <w:rPr>
                <w:rFonts w:ascii="Aptos" w:hAnsi="Aptos"/>
                <w:b w:val="0"/>
                <w:color w:val="222222"/>
                <w:sz w:val="15"/>
              </w:rPr>
              <w:t>presupuesto | disponibilidad | marcos/sellos | orientación | metas aplicables Res. 0194</w:t>
            </w:r>
          </w:p>
        </w:tc>
      </w:tr>
      <w:tr>
        <w:tc>
          <w:tcPr>
            <w:tcW w:type="dxa" w:w="5227"/>
            <w:tcMar>
              <w:top w:w="80" w:type="dxa"/>
              <w:start w:w="100" w:type="dxa"/>
              <w:bottom w:w="80" w:type="dxa"/>
              <w:end w:w="100" w:type="dxa"/>
            </w:tcMar>
            <w:vAlign w:val="center"/>
          </w:tcPr>
          <w:p>
            <w:r/>
            <w:r>
              <w:rPr>
                <w:rFonts w:ascii="Aptos" w:hAnsi="Aptos"/>
                <w:b/>
                <w:color w:val="243B5A"/>
                <w:sz w:val="15"/>
              </w:rPr>
              <w:t>blocking_rule</w:t>
            </w:r>
          </w:p>
        </w:tc>
        <w:tc>
          <w:tcPr>
            <w:tcW w:type="dxa" w:w="5227"/>
            <w:tcMar>
              <w:top w:w="80" w:type="dxa"/>
              <w:start w:w="100" w:type="dxa"/>
              <w:bottom w:w="80" w:type="dxa"/>
              <w:end w:w="100" w:type="dxa"/>
            </w:tcMar>
            <w:vAlign w:val="center"/>
          </w:tcPr>
          <w:p>
            <w:r/>
            <w:r>
              <w:rPr>
                <w:rFonts w:ascii="Aptos" w:hAnsi="Aptos"/>
                <w:b w:val="0"/>
                <w:color w:val="222222"/>
                <w:sz w:val="15"/>
              </w:rPr>
              <w:t>Si propone vidrio recocido/crudo monolítico como solución final; omite seguridad en aplicación crítica; garantiza espesor/ahorro/dB/certificación sin validación: no cerrar recomendación y solicitar corrección/validación.</w:t>
            </w:r>
          </w:p>
        </w:tc>
      </w:tr>
    </w:tbl>
    <w:p>
      <w:pPr>
        <w:spacing w:after="0"/>
      </w:pPr>
    </w:p>
    <w:p>
      <w:r>
        <w:br w:type="page"/>
      </w:r>
    </w:p>
    <w:p>
      <w:pPr>
        <w:spacing w:before="160" w:after="100"/>
      </w:pPr>
      <w:r>
        <w:rPr>
          <w:rFonts w:ascii="Aptos Display" w:hAnsi="Aptos Display"/>
          <w:b/>
          <w:color w:val="243B5A"/>
          <w:sz w:val="30"/>
        </w:rPr>
        <w:t>MDE_R08 | Reto 8: Centro cultural / museo - centro de Medellín</w:t>
      </w:r>
    </w:p>
    <w:p>
      <w:pPr>
        <w:spacing w:after="60"/>
      </w:pPr>
      <w:r>
        <w:rPr>
          <w:rFonts w:ascii="Aptos" w:hAnsi="Aptos"/>
          <w:b/>
          <w:color w:val="C52032"/>
          <w:sz w:val="18"/>
        </w:rPr>
        <w:t xml:space="preserve">SITUACIÓN BASE: </w:t>
      </w:r>
      <w:r>
        <w:rPr>
          <w:rFonts w:ascii="Aptos" w:hAnsi="Aptos"/>
          <w:color w:val="222222"/>
          <w:sz w:val="18"/>
        </w:rPr>
        <w:t>Sala con condensación en marcos, fluctuaciones de humedad y daño UV en obras de papel cercanas a fachada.</w:t>
      </w:r>
    </w:p>
    <w:p>
      <w:pPr>
        <w:spacing w:after="60"/>
      </w:pPr>
      <w:r>
        <w:rPr>
          <w:rFonts w:ascii="Aptos" w:hAnsi="Aptos"/>
          <w:b/>
          <w:color w:val="C52032"/>
          <w:sz w:val="18"/>
        </w:rPr>
        <w:t xml:space="preserve">FOCO DEL MOTOR: </w:t>
      </w:r>
      <w:r>
        <w:rPr>
          <w:rFonts w:ascii="Aptos" w:hAnsi="Aptos"/>
          <w:color w:val="222222"/>
          <w:sz w:val="18"/>
        </w:rPr>
        <w:t>Conservación/UV | Confort térmico | Seguridad/acústica</w:t>
      </w:r>
    </w:p>
    <w:p>
      <w:pPr>
        <w:spacing w:after="60"/>
      </w:pPr>
      <w:r>
        <w:rPr>
          <w:rFonts w:ascii="Aptos" w:hAnsi="Aptos"/>
          <w:b/>
          <w:color w:val="C52032"/>
          <w:sz w:val="18"/>
        </w:rPr>
        <w:t xml:space="preserve">RUTA TÉCNICA ESPERADA: </w:t>
      </w:r>
      <w:r>
        <w:rPr>
          <w:rFonts w:ascii="Aptos" w:hAnsi="Aptos"/>
          <w:color w:val="222222"/>
          <w:sz w:val="18"/>
        </w:rPr>
        <w:t>Seguridad/impacto -&gt; Plan de conservación -&gt; UV/TL -&gt; Térmico/condensación -&gt; Acústica -&gt; Sistema ambiental</w:t>
      </w:r>
    </w:p>
    <w:tbl>
      <w:tblPr>
        <w:tblStyle w:val="TableGrid"/>
        <w:tblW w:type="auto" w:w="0"/>
        <w:jc w:val="center"/>
        <w:tblLook w:firstColumn="1" w:firstRow="1" w:lastColumn="0" w:lastRow="0" w:noHBand="0" w:noVBand="1" w:val="04A0"/>
      </w:tblPr>
      <w:tblGrid>
        <w:gridCol w:w="5227"/>
        <w:gridCol w:w="5227"/>
      </w:tblGrid>
      <w:tr>
        <w:trPr>
          <w:tblHeader w:val="true"/>
        </w:trPr>
        <w:tc>
          <w:tcPr>
            <w:tcW w:type="dxa" w:w="5227"/>
            <w:tcMar>
              <w:top w:w="80" w:type="dxa"/>
              <w:start w:w="100" w:type="dxa"/>
              <w:bottom w:w="80" w:type="dxa"/>
              <w:end w:w="100" w:type="dxa"/>
            </w:tcMar>
            <w:vAlign w:val="center"/>
            <w:shd w:fill="243B5A"/>
          </w:tcPr>
          <w:p>
            <w:pPr>
              <w:jc w:val="center"/>
            </w:pPr>
            <w:r/>
            <w:r>
              <w:rPr>
                <w:rFonts w:ascii="Aptos" w:hAnsi="Aptos"/>
                <w:b/>
                <w:color w:val="FFFFFF"/>
                <w:sz w:val="18"/>
              </w:rPr>
              <w:t>RECOMENDACIÓN ESTÁNDAR</w:t>
            </w:r>
          </w:p>
        </w:tc>
        <w:tc>
          <w:tcPr>
            <w:tcW w:type="dxa" w:w="5227"/>
            <w:tcMar>
              <w:top w:w="80" w:type="dxa"/>
              <w:start w:w="100" w:type="dxa"/>
              <w:bottom w:w="80" w:type="dxa"/>
              <w:end w:w="100" w:type="dxa"/>
            </w:tcMar>
            <w:vAlign w:val="center"/>
            <w:shd w:fill="C52032"/>
          </w:tcPr>
          <w:p>
            <w:pPr>
              <w:jc w:val="center"/>
            </w:pPr>
            <w:r/>
            <w:r>
              <w:rPr>
                <w:rFonts w:ascii="Aptos" w:hAnsi="Aptos"/>
                <w:b/>
                <w:color w:val="FFFFFF"/>
                <w:sz w:val="18"/>
              </w:rPr>
              <w:t>RECOMENDACIÓN DE ALTO DESEMPEÑO</w:t>
            </w:r>
          </w:p>
        </w:tc>
      </w:tr>
      <w:tr>
        <w:tc>
          <w:tcPr>
            <w:tcW w:type="dxa" w:w="5227"/>
            <w:tcMar>
              <w:top w:w="80" w:type="dxa"/>
              <w:start w:w="100" w:type="dxa"/>
              <w:bottom w:w="80" w:type="dxa"/>
              <w:end w:w="100" w:type="dxa"/>
            </w:tcMar>
            <w:vAlign w:val="center"/>
          </w:tcPr>
          <w:p>
            <w:r/>
            <w:r>
              <w:rPr>
                <w:rFonts w:ascii="Aptos" w:hAnsi="Aptos"/>
                <w:b w:val="0"/>
                <w:color w:val="222222"/>
                <w:sz w:val="18"/>
              </w:rPr>
              <w:t>Laminado de seguridad con estrategia de control UV y solar/térmico acorde al plan de conservación</w:t>
            </w:r>
          </w:p>
        </w:tc>
        <w:tc>
          <w:tcPr>
            <w:tcW w:type="dxa" w:w="5227"/>
            <w:tcMar>
              <w:top w:w="80" w:type="dxa"/>
              <w:start w:w="100" w:type="dxa"/>
              <w:bottom w:w="80" w:type="dxa"/>
              <w:end w:w="100" w:type="dxa"/>
            </w:tcMar>
            <w:vAlign w:val="center"/>
          </w:tcPr>
          <w:p>
            <w:r/>
            <w:r>
              <w:rPr>
                <w:rFonts w:ascii="Aptos" w:hAnsi="Aptos"/>
                <w:b w:val="0"/>
                <w:color w:val="222222"/>
                <w:sz w:val="18"/>
              </w:rPr>
              <w:t>DVH de seguridad con laminación UV + Low-E/control solar y acústica según el plan de conservación</w:t>
            </w:r>
          </w:p>
        </w:tc>
      </w:tr>
      <w:tr>
        <w:tc>
          <w:tcPr>
            <w:tcW w:type="dxa" w:w="5227"/>
            <w:tcMar>
              <w:top w:w="80" w:type="dxa"/>
              <w:start w:w="100" w:type="dxa"/>
              <w:bottom w:w="80" w:type="dxa"/>
              <w:end w:w="100" w:type="dxa"/>
            </w:tcMar>
            <w:vAlign w:val="center"/>
          </w:tcPr>
          <w:p>
            <w:r/>
            <w:r>
              <w:rPr>
                <w:rFonts w:ascii="Aptos" w:hAnsi="Aptos"/>
                <w:b w:val="0"/>
                <w:color w:val="222222"/>
                <w:sz w:val="16"/>
              </w:rPr>
              <w:t>Por qué:</w:t>
              <w:br/>
              <w:t>• Reduce exposición UV directa</w:t>
              <w:br/>
              <w:t>• Mantiene seguridad en área pública</w:t>
              <w:br/>
              <w:t>• Conserva una solución compatible con el plan de conservación</w:t>
            </w:r>
          </w:p>
        </w:tc>
        <w:tc>
          <w:tcPr>
            <w:tcW w:type="dxa" w:w="5227"/>
            <w:tcMar>
              <w:top w:w="80" w:type="dxa"/>
              <w:start w:w="100" w:type="dxa"/>
              <w:bottom w:w="80" w:type="dxa"/>
              <w:end w:w="100" w:type="dxa"/>
            </w:tcMar>
            <w:vAlign w:val="center"/>
          </w:tcPr>
          <w:p>
            <w:r/>
            <w:r>
              <w:rPr>
                <w:rFonts w:ascii="Aptos" w:hAnsi="Aptos"/>
                <w:b w:val="0"/>
                <w:color w:val="222222"/>
                <w:sz w:val="16"/>
              </w:rPr>
              <w:t>Mejoras:</w:t>
              <w:br/>
              <w:t>• Mejora estabilidad térmica de la envolvente</w:t>
              <w:br/>
              <w:t>• Integra UV, acústica y postrotura</w:t>
              <w:br/>
              <w:t>• Permite mayor control sin atribuir al vidrio el control ambiental total</w:t>
            </w:r>
          </w:p>
        </w:tc>
      </w:tr>
    </w:tbl>
    <w:tbl>
      <w:tblPr>
        <w:tblStyle w:val="TableGrid"/>
        <w:tblW w:type="auto" w:w="0"/>
        <w:jc w:val="center"/>
        <w:tblLook w:firstColumn="1" w:firstRow="1" w:lastColumn="0" w:lastRow="0" w:noHBand="0" w:noVBand="1" w:val="04A0"/>
      </w:tblPr>
      <w:tblGrid>
        <w:gridCol w:w="5227"/>
        <w:gridCol w:w="5227"/>
      </w:tblGrid>
      <w:tr>
        <w:tc>
          <w:tcPr>
            <w:tcW w:type="dxa" w:w="5227"/>
            <w:tcMar>
              <w:top w:w="80" w:type="dxa"/>
              <w:start w:w="100" w:type="dxa"/>
              <w:bottom w:w="80" w:type="dxa"/>
              <w:end w:w="100" w:type="dxa"/>
            </w:tcMar>
            <w:vAlign w:val="center"/>
          </w:tcPr>
          <w:p>
            <w:r/>
            <w:r>
              <w:rPr>
                <w:rFonts w:ascii="Aptos" w:hAnsi="Aptos"/>
                <w:b/>
                <w:color w:val="243B5A"/>
                <w:sz w:val="16"/>
              </w:rPr>
              <w:t>Indicadores que la respuesta debe reconocer</w:t>
            </w:r>
          </w:p>
        </w:tc>
        <w:tc>
          <w:tcPr>
            <w:tcW w:type="dxa" w:w="5227"/>
            <w:tcMar>
              <w:top w:w="80" w:type="dxa"/>
              <w:start w:w="100" w:type="dxa"/>
              <w:bottom w:w="80" w:type="dxa"/>
              <w:end w:w="100" w:type="dxa"/>
            </w:tcMar>
            <w:vAlign w:val="center"/>
          </w:tcPr>
          <w:p>
            <w:r/>
            <w:r>
              <w:rPr>
                <w:rFonts w:ascii="Aptos" w:hAnsi="Aptos"/>
                <w:b w:val="0"/>
                <w:color w:val="222222"/>
                <w:sz w:val="16"/>
              </w:rPr>
              <w:t>transmisión UV/TL, U-value, SHGC, STC/OITC, seguridad</w:t>
            </w:r>
          </w:p>
        </w:tc>
      </w:tr>
      <w:tr>
        <w:tc>
          <w:tcPr>
            <w:tcW w:type="dxa" w:w="5227"/>
            <w:tcMar>
              <w:top w:w="80" w:type="dxa"/>
              <w:start w:w="100" w:type="dxa"/>
              <w:bottom w:w="80" w:type="dxa"/>
              <w:end w:w="100" w:type="dxa"/>
            </w:tcMar>
            <w:vAlign w:val="center"/>
          </w:tcPr>
          <w:p>
            <w:r/>
            <w:r>
              <w:rPr>
                <w:rFonts w:ascii="Aptos" w:hAnsi="Aptos"/>
                <w:b/>
                <w:color w:val="243B5A"/>
                <w:sz w:val="16"/>
              </w:rPr>
              <w:t>Validaciones pendientes antes de especificar</w:t>
            </w:r>
          </w:p>
        </w:tc>
        <w:tc>
          <w:tcPr>
            <w:tcW w:type="dxa" w:w="5227"/>
            <w:tcMar>
              <w:top w:w="80" w:type="dxa"/>
              <w:start w:w="100" w:type="dxa"/>
              <w:bottom w:w="80" w:type="dxa"/>
              <w:end w:w="100" w:type="dxa"/>
            </w:tcMar>
            <w:vAlign w:val="center"/>
          </w:tcPr>
          <w:p>
            <w:r/>
            <w:r>
              <w:rPr>
                <w:rFonts w:ascii="Aptos" w:hAnsi="Aptos"/>
                <w:b w:val="0"/>
                <w:color w:val="222222"/>
                <w:sz w:val="16"/>
              </w:rPr>
              <w:t>plan de conservación, temperatura/humedad objetivo, orientación, dimensiones/sistema, autoridad patrimonial si aplica, topografía/exposición local al viento, humedad, drenajes y sellos</w:t>
            </w:r>
          </w:p>
        </w:tc>
      </w:tr>
    </w:tbl>
    <w:p>
      <w:pPr>
        <w:spacing w:before="80" w:after="100"/>
      </w:pPr>
      <w:r>
        <w:rPr>
          <w:rFonts w:ascii="Aptos Display" w:hAnsi="Aptos Display"/>
          <w:b/>
          <w:color w:val="C52032"/>
          <w:sz w:val="22"/>
        </w:rPr>
        <w:t>Plan de calificación para el aplicativo</w:t>
      </w:r>
    </w:p>
    <w:tbl>
      <w:tblPr>
        <w:tblStyle w:val="TableGrid"/>
        <w:tblW w:type="auto" w:w="0"/>
        <w:jc w:val="center"/>
        <w:tblLook w:firstColumn="1" w:firstRow="1" w:lastColumn="0" w:lastRow="0" w:noHBand="0" w:noVBand="1" w:val="04A0"/>
      </w:tblPr>
      <w:tblGrid>
        <w:gridCol w:w="2613"/>
        <w:gridCol w:w="2613"/>
        <w:gridCol w:w="2613"/>
        <w:gridCol w:w="2613"/>
      </w:tblGrid>
      <w:tr>
        <w:trPr>
          <w:tblHeader w:val="true"/>
        </w:trPr>
        <w:tc>
          <w:tcPr>
            <w:tcW w:type="dxa" w:w="2613"/>
            <w:tcMar>
              <w:top w:w="80" w:type="dxa"/>
              <w:start w:w="100" w:type="dxa"/>
              <w:bottom w:w="80" w:type="dxa"/>
              <w:end w:w="100" w:type="dxa"/>
            </w:tcMar>
            <w:vAlign w:val="center"/>
            <w:shd w:fill="243B5A"/>
          </w:tcPr>
          <w:p>
            <w:pPr>
              <w:jc w:val="center"/>
            </w:pPr>
            <w:r/>
            <w:r>
              <w:rPr>
                <w:rFonts w:ascii="Aptos" w:hAnsi="Aptos"/>
                <w:b/>
                <w:color w:val="FFFFFF"/>
                <w:sz w:val="16"/>
              </w:rPr>
              <w:t>Nivel</w:t>
            </w:r>
          </w:p>
        </w:tc>
        <w:tc>
          <w:tcPr>
            <w:tcW w:type="dxa" w:w="2613"/>
            <w:tcMar>
              <w:top w:w="80" w:type="dxa"/>
              <w:start w:w="100" w:type="dxa"/>
              <w:bottom w:w="80" w:type="dxa"/>
              <w:end w:w="100" w:type="dxa"/>
            </w:tcMar>
            <w:vAlign w:val="center"/>
            <w:shd w:fill="243B5A"/>
          </w:tcPr>
          <w:p>
            <w:pPr>
              <w:jc w:val="center"/>
            </w:pPr>
            <w:r/>
            <w:r>
              <w:rPr>
                <w:rFonts w:ascii="Aptos" w:hAnsi="Aptos"/>
                <w:b/>
                <w:color w:val="FFFFFF"/>
                <w:sz w:val="16"/>
              </w:rPr>
              <w:t>Puntos</w:t>
            </w:r>
          </w:p>
        </w:tc>
        <w:tc>
          <w:tcPr>
            <w:tcW w:type="dxa" w:w="2613"/>
            <w:tcMar>
              <w:top w:w="80" w:type="dxa"/>
              <w:start w:w="100" w:type="dxa"/>
              <w:bottom w:w="80" w:type="dxa"/>
              <w:end w:w="100" w:type="dxa"/>
            </w:tcMar>
            <w:vAlign w:val="center"/>
            <w:shd w:fill="243B5A"/>
          </w:tcPr>
          <w:p>
            <w:pPr>
              <w:jc w:val="center"/>
            </w:pPr>
            <w:r/>
            <w:r>
              <w:rPr>
                <w:rFonts w:ascii="Aptos" w:hAnsi="Aptos"/>
                <w:b/>
                <w:color w:val="FFFFFF"/>
                <w:sz w:val="16"/>
              </w:rPr>
              <w:t>Respuesta de referencia</w:t>
            </w:r>
          </w:p>
        </w:tc>
        <w:tc>
          <w:tcPr>
            <w:tcW w:type="dxa" w:w="2613"/>
            <w:tcMar>
              <w:top w:w="80" w:type="dxa"/>
              <w:start w:w="100" w:type="dxa"/>
              <w:bottom w:w="80" w:type="dxa"/>
              <w:end w:w="100" w:type="dxa"/>
            </w:tcMar>
            <w:vAlign w:val="center"/>
            <w:shd w:fill="243B5A"/>
          </w:tcPr>
          <w:p>
            <w:pPr>
              <w:jc w:val="center"/>
            </w:pPr>
            <w:r/>
            <w:r>
              <w:rPr>
                <w:rFonts w:ascii="Aptos" w:hAnsi="Aptos"/>
                <w:b/>
                <w:color w:val="FFFFFF"/>
                <w:sz w:val="16"/>
              </w:rPr>
              <w:t>Criterio de clasificación</w:t>
            </w:r>
          </w:p>
        </w:tc>
      </w:tr>
      <w:tr>
        <w:tc>
          <w:tcPr>
            <w:tcW w:type="dxa" w:w="2613"/>
            <w:tcMar>
              <w:top w:w="80" w:type="dxa"/>
              <w:start w:w="100" w:type="dxa"/>
              <w:bottom w:w="80" w:type="dxa"/>
              <w:end w:w="100" w:type="dxa"/>
            </w:tcMar>
            <w:vAlign w:val="center"/>
            <w:shd w:fill="F4F6F8"/>
          </w:tcPr>
          <w:p>
            <w:r/>
            <w:r>
              <w:rPr>
                <w:rFonts w:ascii="Aptos" w:hAnsi="Aptos"/>
                <w:b/>
                <w:color w:val="243B5A"/>
                <w:sz w:val="15"/>
              </w:rPr>
              <w:t>VITELSA LAB EXPLORER</w:t>
            </w:r>
          </w:p>
        </w:tc>
        <w:tc>
          <w:tcPr>
            <w:tcW w:type="dxa" w:w="2613"/>
            <w:tcMar>
              <w:top w:w="80" w:type="dxa"/>
              <w:start w:w="100" w:type="dxa"/>
              <w:bottom w:w="80" w:type="dxa"/>
              <w:end w:w="100" w:type="dxa"/>
            </w:tcMar>
            <w:vAlign w:val="center"/>
            <w:shd w:fill="F4F6F8"/>
          </w:tcPr>
          <w:p>
            <w:pPr>
              <w:jc w:val="center"/>
            </w:pPr>
            <w:r/>
            <w:r>
              <w:rPr>
                <w:rFonts w:ascii="Aptos" w:hAnsi="Aptos"/>
                <w:b/>
                <w:color w:val="222222"/>
                <w:sz w:val="18"/>
              </w:rPr>
              <w:t>1</w:t>
            </w:r>
          </w:p>
        </w:tc>
        <w:tc>
          <w:tcPr>
            <w:tcW w:type="dxa" w:w="2613"/>
            <w:tcMar>
              <w:top w:w="80" w:type="dxa"/>
              <w:start w:w="100" w:type="dxa"/>
              <w:bottom w:w="80" w:type="dxa"/>
              <w:end w:w="100" w:type="dxa"/>
            </w:tcMar>
            <w:vAlign w:val="center"/>
            <w:shd w:fill="F4F6F8"/>
          </w:tcPr>
          <w:p>
            <w:r/>
            <w:r>
              <w:rPr>
                <w:rFonts w:ascii="Aptos" w:hAnsi="Aptos"/>
                <w:b w:val="0"/>
                <w:color w:val="222222"/>
                <w:sz w:val="14"/>
              </w:rPr>
              <w:t>Identifica el problema dominante (Conservación/UV) y propone una familia de vidrio coherente. Ejemplo de respuesta: 'Usaría un laminado de seguridad con protección UV para reducir exposición de las colecciones.'. La respuesta es válida como aproximación inicial, pero aún no integra de forma suficiente seguridad, territorio, indicadores y validaciones.</w:t>
            </w:r>
          </w:p>
        </w:tc>
        <w:tc>
          <w:tcPr>
            <w:tcW w:type="dxa" w:w="2613"/>
            <w:tcMar>
              <w:top w:w="80" w:type="dxa"/>
              <w:start w:w="100" w:type="dxa"/>
              <w:bottom w:w="80" w:type="dxa"/>
              <w:end w:w="100" w:type="dxa"/>
            </w:tcMar>
            <w:vAlign w:val="center"/>
            <w:shd w:fill="F4F6F8"/>
          </w:tcPr>
          <w:p>
            <w:r/>
            <w:r>
              <w:rPr>
                <w:rFonts w:ascii="Aptos" w:hAnsi="Aptos"/>
                <w:b w:val="0"/>
                <w:color w:val="222222"/>
                <w:sz w:val="14"/>
              </w:rPr>
              <w:t>Reconoce la necesidad dominante y una familia plausible, pero la respuesta es parcial y no integra toda la ruta.</w:t>
            </w:r>
          </w:p>
        </w:tc>
      </w:tr>
      <w:tr>
        <w:tc>
          <w:tcPr>
            <w:tcW w:type="dxa" w:w="2613"/>
            <w:tcMar>
              <w:top w:w="80" w:type="dxa"/>
              <w:start w:w="100" w:type="dxa"/>
              <w:bottom w:w="80" w:type="dxa"/>
              <w:end w:w="100" w:type="dxa"/>
            </w:tcMar>
            <w:vAlign w:val="center"/>
          </w:tcPr>
          <w:p>
            <w:r/>
            <w:r>
              <w:rPr>
                <w:rFonts w:ascii="Aptos" w:hAnsi="Aptos"/>
                <w:b/>
                <w:color w:val="243B5A"/>
                <w:sz w:val="15"/>
              </w:rPr>
              <w:t>VITELSA LAB SENIOR</w:t>
            </w:r>
          </w:p>
        </w:tc>
        <w:tc>
          <w:tcPr>
            <w:tcW w:type="dxa" w:w="2613"/>
            <w:tcMar>
              <w:top w:w="80" w:type="dxa"/>
              <w:start w:w="100" w:type="dxa"/>
              <w:bottom w:w="80" w:type="dxa"/>
              <w:end w:w="100" w:type="dxa"/>
            </w:tcMar>
            <w:vAlign w:val="center"/>
          </w:tcPr>
          <w:p>
            <w:pPr>
              <w:jc w:val="center"/>
            </w:pPr>
            <w:r/>
            <w:r>
              <w:rPr>
                <w:rFonts w:ascii="Aptos" w:hAnsi="Aptos"/>
                <w:b/>
                <w:color w:val="222222"/>
                <w:sz w:val="18"/>
              </w:rPr>
              <w:t>2</w:t>
            </w:r>
          </w:p>
        </w:tc>
        <w:tc>
          <w:tcPr>
            <w:tcW w:type="dxa" w:w="2613"/>
            <w:tcMar>
              <w:top w:w="80" w:type="dxa"/>
              <w:start w:w="100" w:type="dxa"/>
              <w:bottom w:w="80" w:type="dxa"/>
              <w:end w:w="100" w:type="dxa"/>
            </w:tcMar>
            <w:vAlign w:val="center"/>
          </w:tcPr>
          <w:p>
            <w:r/>
            <w:r>
              <w:rPr>
                <w:rFonts w:ascii="Aptos" w:hAnsi="Aptos"/>
                <w:b w:val="0"/>
                <w:color w:val="222222"/>
                <w:sz w:val="14"/>
              </w:rPr>
              <w:t>Integra seguridad y al menos dos variables de desempeño. Ruta esperada: Seguridad/impacto -&gt; Plan de conservación -&gt; UV/TL -&gt; Térmico/condensación. Diferencia una solución base (Laminado de seguridad con estrategia de control UV y solar/térmico acorde al plan de conservación) de una mejora (DVH de seguridad con laminación UV + Low-E/control solar y acústica según el plan de conservación) y menciona al menos una validación pendiente.</w:t>
            </w:r>
          </w:p>
        </w:tc>
        <w:tc>
          <w:tcPr>
            <w:tcW w:type="dxa" w:w="2613"/>
            <w:tcMar>
              <w:top w:w="80" w:type="dxa"/>
              <w:start w:w="100" w:type="dxa"/>
              <w:bottom w:w="80" w:type="dxa"/>
              <w:end w:w="100" w:type="dxa"/>
            </w:tcMar>
            <w:vAlign w:val="center"/>
          </w:tcPr>
          <w:p>
            <w:r/>
            <w:r>
              <w:rPr>
                <w:rFonts w:ascii="Aptos" w:hAnsi="Aptos"/>
                <w:b w:val="0"/>
                <w:color w:val="222222"/>
                <w:sz w:val="14"/>
              </w:rPr>
              <w:t>Integra seguridad + 2 variables de desempeño, diferencia estándar/alto desempeño y menciona validaciones.</w:t>
            </w:r>
          </w:p>
        </w:tc>
      </w:tr>
      <w:tr>
        <w:tc>
          <w:tcPr>
            <w:tcW w:type="dxa" w:w="2613"/>
            <w:tcMar>
              <w:top w:w="80" w:type="dxa"/>
              <w:start w:w="100" w:type="dxa"/>
              <w:bottom w:w="80" w:type="dxa"/>
              <w:end w:w="100" w:type="dxa"/>
            </w:tcMar>
            <w:vAlign w:val="center"/>
            <w:shd w:fill="F4F6F8"/>
          </w:tcPr>
          <w:p>
            <w:r/>
            <w:r>
              <w:rPr>
                <w:rFonts w:ascii="Aptos" w:hAnsi="Aptos"/>
                <w:b/>
                <w:color w:val="C52032"/>
                <w:sz w:val="15"/>
              </w:rPr>
              <w:t>VITELSA LAB MASTER</w:t>
            </w:r>
          </w:p>
        </w:tc>
        <w:tc>
          <w:tcPr>
            <w:tcW w:type="dxa" w:w="2613"/>
            <w:tcMar>
              <w:top w:w="80" w:type="dxa"/>
              <w:start w:w="100" w:type="dxa"/>
              <w:bottom w:w="80" w:type="dxa"/>
              <w:end w:w="100" w:type="dxa"/>
            </w:tcMar>
            <w:vAlign w:val="center"/>
            <w:shd w:fill="F4F6F8"/>
          </w:tcPr>
          <w:p>
            <w:pPr>
              <w:jc w:val="center"/>
            </w:pPr>
            <w:r/>
            <w:r>
              <w:rPr>
                <w:rFonts w:ascii="Aptos" w:hAnsi="Aptos"/>
                <w:b/>
                <w:color w:val="222222"/>
                <w:sz w:val="18"/>
              </w:rPr>
              <w:t>3</w:t>
            </w:r>
          </w:p>
        </w:tc>
        <w:tc>
          <w:tcPr>
            <w:tcW w:type="dxa" w:w="2613"/>
            <w:tcMar>
              <w:top w:w="80" w:type="dxa"/>
              <w:start w:w="100" w:type="dxa"/>
              <w:bottom w:w="80" w:type="dxa"/>
              <w:end w:w="100" w:type="dxa"/>
            </w:tcMar>
            <w:vAlign w:val="center"/>
            <w:shd w:fill="F4F6F8"/>
          </w:tcPr>
          <w:p>
            <w:r/>
            <w:r>
              <w:rPr>
                <w:rFonts w:ascii="Aptos" w:hAnsi="Aptos"/>
                <w:b w:val="0"/>
                <w:color w:val="222222"/>
                <w:sz w:val="14"/>
              </w:rPr>
              <w:t>Construye la ruta completa: Seguridad/impacto -&gt; Plan de conservación -&gt; UV/TL -&gt; Térmico/condensación -&gt; Acústica -&gt; Sistema ambiental. Recomienda como camino estándar: Laminado de seguridad con estrategia de control UV y solar/térmico acorde al plan de conservación. Como alto desempeño: DVH de seguridad con laminación UV + Low-E/control solar y acústica según el plan de conservación. Justifica con indicadores transmisión UV/TL, U-value, SHGC, STC/OITC y deja expresamente pendientes plan de conservación, temperatura/humedad objetivo, orientación, dimensiones/sistema. No garantiza espesor, ahorro, dB interior ni certificación del edificio.</w:t>
            </w:r>
          </w:p>
        </w:tc>
        <w:tc>
          <w:tcPr>
            <w:tcW w:type="dxa" w:w="2613"/>
            <w:tcMar>
              <w:top w:w="80" w:type="dxa"/>
              <w:start w:w="100" w:type="dxa"/>
              <w:bottom w:w="80" w:type="dxa"/>
              <w:end w:w="100" w:type="dxa"/>
            </w:tcMar>
            <w:vAlign w:val="center"/>
            <w:shd w:fill="F4F6F8"/>
          </w:tcPr>
          <w:p>
            <w:r/>
            <w:r>
              <w:rPr>
                <w:rFonts w:ascii="Aptos" w:hAnsi="Aptos"/>
                <w:b w:val="0"/>
                <w:color w:val="222222"/>
                <w:sz w:val="14"/>
              </w:rPr>
              <w:t>Integra seguridad, territorio, desempeño, indicadores, dos caminos y validaciones; evita afirmaciones no demostrables.</w:t>
            </w:r>
          </w:p>
        </w:tc>
      </w:tr>
    </w:tbl>
    <w:tbl>
      <w:tblPr>
        <w:tblStyle w:val="TableGrid"/>
        <w:tblW w:type="auto" w:w="0"/>
        <w:jc w:val="center"/>
        <w:tblLook w:firstColumn="1" w:firstRow="1" w:lastColumn="0" w:lastRow="0" w:noHBand="0" w:noVBand="1" w:val="04A0"/>
      </w:tblPr>
      <w:tblGrid>
        <w:gridCol w:w="5227"/>
        <w:gridCol w:w="5227"/>
      </w:tblGrid>
      <w:tr>
        <w:tc>
          <w:tcPr>
            <w:tcW w:type="dxa" w:w="5227"/>
            <w:tcMar>
              <w:top w:w="80" w:type="dxa"/>
              <w:start w:w="100" w:type="dxa"/>
              <w:bottom w:w="80" w:type="dxa"/>
              <w:end w:w="100" w:type="dxa"/>
            </w:tcMar>
            <w:vAlign w:val="center"/>
          </w:tcPr>
          <w:p>
            <w:r/>
            <w:r>
              <w:rPr>
                <w:rFonts w:ascii="Aptos" w:hAnsi="Aptos"/>
                <w:b/>
                <w:color w:val="243B5A"/>
                <w:sz w:val="15"/>
              </w:rPr>
              <w:t>challenge_id</w:t>
            </w:r>
          </w:p>
        </w:tc>
        <w:tc>
          <w:tcPr>
            <w:tcW w:type="dxa" w:w="5227"/>
            <w:tcMar>
              <w:top w:w="80" w:type="dxa"/>
              <w:start w:w="100" w:type="dxa"/>
              <w:bottom w:w="80" w:type="dxa"/>
              <w:end w:w="100" w:type="dxa"/>
            </w:tcMar>
            <w:vAlign w:val="center"/>
          </w:tcPr>
          <w:p>
            <w:r/>
            <w:r>
              <w:rPr>
                <w:rFonts w:ascii="Aptos" w:hAnsi="Aptos"/>
                <w:b w:val="0"/>
                <w:color w:val="222222"/>
                <w:sz w:val="15"/>
              </w:rPr>
              <w:t>MDE_R08</w:t>
            </w:r>
          </w:p>
        </w:tc>
      </w:tr>
      <w:tr>
        <w:tc>
          <w:tcPr>
            <w:tcW w:type="dxa" w:w="5227"/>
            <w:tcMar>
              <w:top w:w="80" w:type="dxa"/>
              <w:start w:w="100" w:type="dxa"/>
              <w:bottom w:w="80" w:type="dxa"/>
              <w:end w:w="100" w:type="dxa"/>
            </w:tcMar>
            <w:vAlign w:val="center"/>
          </w:tcPr>
          <w:p>
            <w:r/>
            <w:r>
              <w:rPr>
                <w:rFonts w:ascii="Aptos" w:hAnsi="Aptos"/>
                <w:b/>
                <w:color w:val="243B5A"/>
                <w:sz w:val="15"/>
              </w:rPr>
              <w:t>must_hit_concepts</w:t>
            </w:r>
          </w:p>
        </w:tc>
        <w:tc>
          <w:tcPr>
            <w:tcW w:type="dxa" w:w="5227"/>
            <w:tcMar>
              <w:top w:w="80" w:type="dxa"/>
              <w:start w:w="100" w:type="dxa"/>
              <w:bottom w:w="80" w:type="dxa"/>
              <w:end w:w="100" w:type="dxa"/>
            </w:tcMar>
            <w:vAlign w:val="center"/>
          </w:tcPr>
          <w:p>
            <w:r/>
            <w:r>
              <w:rPr>
                <w:rFonts w:ascii="Aptos" w:hAnsi="Aptos"/>
                <w:b w:val="0"/>
                <w:color w:val="222222"/>
                <w:sz w:val="15"/>
              </w:rPr>
              <w:t>Conservación/UV | Confort térmico | Seguridad/acústica | transmisión UV/TL | U-value | SHGC</w:t>
            </w:r>
          </w:p>
        </w:tc>
      </w:tr>
      <w:tr>
        <w:tc>
          <w:tcPr>
            <w:tcW w:type="dxa" w:w="5227"/>
            <w:tcMar>
              <w:top w:w="80" w:type="dxa"/>
              <w:start w:w="100" w:type="dxa"/>
              <w:bottom w:w="80" w:type="dxa"/>
              <w:end w:w="100" w:type="dxa"/>
            </w:tcMar>
            <w:vAlign w:val="center"/>
          </w:tcPr>
          <w:p>
            <w:r/>
            <w:r>
              <w:rPr>
                <w:rFonts w:ascii="Aptos" w:hAnsi="Aptos"/>
                <w:b/>
                <w:color w:val="243B5A"/>
                <w:sz w:val="15"/>
              </w:rPr>
              <w:t>validation_concepts</w:t>
            </w:r>
          </w:p>
        </w:tc>
        <w:tc>
          <w:tcPr>
            <w:tcW w:type="dxa" w:w="5227"/>
            <w:tcMar>
              <w:top w:w="80" w:type="dxa"/>
              <w:start w:w="100" w:type="dxa"/>
              <w:bottom w:w="80" w:type="dxa"/>
              <w:end w:w="100" w:type="dxa"/>
            </w:tcMar>
            <w:vAlign w:val="center"/>
          </w:tcPr>
          <w:p>
            <w:r/>
            <w:r>
              <w:rPr>
                <w:rFonts w:ascii="Aptos" w:hAnsi="Aptos"/>
                <w:b w:val="0"/>
                <w:color w:val="222222"/>
                <w:sz w:val="15"/>
              </w:rPr>
              <w:t>plan de conservación | temperatura/humedad objetivo | orientación | dimensiones/sistema | autoridad patrimonial si aplica</w:t>
            </w:r>
          </w:p>
        </w:tc>
      </w:tr>
      <w:tr>
        <w:tc>
          <w:tcPr>
            <w:tcW w:type="dxa" w:w="5227"/>
            <w:tcMar>
              <w:top w:w="80" w:type="dxa"/>
              <w:start w:w="100" w:type="dxa"/>
              <w:bottom w:w="80" w:type="dxa"/>
              <w:end w:w="100" w:type="dxa"/>
            </w:tcMar>
            <w:vAlign w:val="center"/>
          </w:tcPr>
          <w:p>
            <w:r/>
            <w:r>
              <w:rPr>
                <w:rFonts w:ascii="Aptos" w:hAnsi="Aptos"/>
                <w:b/>
                <w:color w:val="243B5A"/>
                <w:sz w:val="15"/>
              </w:rPr>
              <w:t>blocking_rule</w:t>
            </w:r>
          </w:p>
        </w:tc>
        <w:tc>
          <w:tcPr>
            <w:tcW w:type="dxa" w:w="5227"/>
            <w:tcMar>
              <w:top w:w="80" w:type="dxa"/>
              <w:start w:w="100" w:type="dxa"/>
              <w:bottom w:w="80" w:type="dxa"/>
              <w:end w:w="100" w:type="dxa"/>
            </w:tcMar>
            <w:vAlign w:val="center"/>
          </w:tcPr>
          <w:p>
            <w:r/>
            <w:r>
              <w:rPr>
                <w:rFonts w:ascii="Aptos" w:hAnsi="Aptos"/>
                <w:b w:val="0"/>
                <w:color w:val="222222"/>
                <w:sz w:val="15"/>
              </w:rPr>
              <w:t>Si propone vidrio recocido/crudo monolítico como solución final; omite seguridad en aplicación crítica; garantiza espesor/ahorro/dB/certificación sin validación: no cerrar recomendación y solicitar corrección/validación.</w:t>
            </w:r>
          </w:p>
        </w:tc>
      </w:tr>
    </w:tbl>
    <w:p>
      <w:pPr>
        <w:spacing w:after="0"/>
      </w:pPr>
    </w:p>
    <w:p>
      <w:r>
        <w:br w:type="page"/>
      </w:r>
    </w:p>
    <w:p>
      <w:pPr>
        <w:spacing w:before="160" w:after="100"/>
      </w:pPr>
      <w:r>
        <w:rPr>
          <w:rFonts w:ascii="Aptos Display" w:hAnsi="Aptos Display"/>
          <w:b/>
          <w:color w:val="243B5A"/>
          <w:sz w:val="30"/>
        </w:rPr>
        <w:t>Anexo para desarrollo: estructura mínima de datos</w:t>
      </w:r>
    </w:p>
    <w:p>
      <w:pPr>
        <w:pStyle w:val="ListBullet"/>
        <w:spacing w:after="30"/>
        <w:ind w:left="0"/>
      </w:pPr>
      <w:r>
        <w:rPr>
          <w:rFonts w:ascii="Aptos" w:hAnsi="Aptos"/>
          <w:sz w:val="17"/>
        </w:rPr>
        <w:t>city_code, challenge_id, challenge_title, user_segment, application_type.</w:t>
      </w:r>
    </w:p>
    <w:p>
      <w:pPr>
        <w:pStyle w:val="ListBullet"/>
        <w:spacing w:after="30"/>
        <w:ind w:left="0"/>
      </w:pPr>
      <w:r>
        <w:rPr>
          <w:rFonts w:ascii="Aptos" w:hAnsi="Aptos"/>
          <w:sz w:val="17"/>
        </w:rPr>
        <w:t>territorial_prefilter: seismic_level, wind_region, climate_profile.</w:t>
      </w:r>
    </w:p>
    <w:p>
      <w:pPr>
        <w:pStyle w:val="ListBullet"/>
        <w:spacing w:after="30"/>
        <w:ind w:left="0"/>
      </w:pPr>
      <w:r>
        <w:rPr>
          <w:rFonts w:ascii="Aptos" w:hAnsi="Aptos"/>
          <w:sz w:val="17"/>
        </w:rPr>
        <w:t>selected_criteria: máximo 3 criterios de desempeño; seguridad permanece siempre activa.</w:t>
      </w:r>
    </w:p>
    <w:p>
      <w:pPr>
        <w:pStyle w:val="ListBullet"/>
        <w:spacing w:after="30"/>
        <w:ind w:left="0"/>
      </w:pPr>
      <w:r>
        <w:rPr>
          <w:rFonts w:ascii="Aptos" w:hAnsi="Aptos"/>
          <w:sz w:val="17"/>
        </w:rPr>
        <w:t>user_answer_text: respuesta libre del participante.</w:t>
      </w:r>
    </w:p>
    <w:p>
      <w:pPr>
        <w:pStyle w:val="ListBullet"/>
        <w:spacing w:after="30"/>
        <w:ind w:left="0"/>
      </w:pPr>
      <w:r>
        <w:rPr>
          <w:rFonts w:ascii="Aptos" w:hAnsi="Aptos"/>
          <w:sz w:val="17"/>
        </w:rPr>
        <w:t>score_value: 1, 2 o 3; score_level: Explorer, Senior o Master.</w:t>
      </w:r>
    </w:p>
    <w:p>
      <w:pPr>
        <w:pStyle w:val="ListBullet"/>
        <w:spacing w:after="30"/>
        <w:ind w:left="0"/>
      </w:pPr>
      <w:r>
        <w:rPr>
          <w:rFonts w:ascii="Aptos" w:hAnsi="Aptos"/>
          <w:sz w:val="17"/>
        </w:rPr>
        <w:t>score_reason: conceptos detectados + conceptos faltantes.</w:t>
      </w:r>
    </w:p>
    <w:p>
      <w:pPr>
        <w:pStyle w:val="ListBullet"/>
        <w:spacing w:after="30"/>
        <w:ind w:left="0"/>
      </w:pPr>
      <w:r>
        <w:rPr>
          <w:rFonts w:ascii="Aptos" w:hAnsi="Aptos"/>
          <w:sz w:val="17"/>
        </w:rPr>
        <w:t>blocking_flag y blocking_reason.</w:t>
      </w:r>
    </w:p>
    <w:p>
      <w:pPr>
        <w:pStyle w:val="ListBullet"/>
        <w:spacing w:after="30"/>
        <w:ind w:left="0"/>
      </w:pPr>
      <w:r>
        <w:rPr>
          <w:rFonts w:ascii="Aptos" w:hAnsi="Aptos"/>
          <w:sz w:val="17"/>
        </w:rPr>
        <w:t>standard_recommendation, high_performance_recommendation, pending_validations.</w:t>
      </w:r>
    </w:p>
    <w:p>
      <w:pPr>
        <w:pStyle w:val="ListBullet"/>
        <w:spacing w:after="30"/>
        <w:ind w:left="0"/>
      </w:pPr>
      <w:r>
        <w:rPr>
          <w:rFonts w:ascii="Aptos" w:hAnsi="Aptos"/>
          <w:sz w:val="17"/>
        </w:rPr>
        <w:t>cta: continuar diagnóstico / revisar concepto / solicitar validación con especialista VITELSA.</w:t>
      </w:r>
    </w:p>
    <w:p>
      <w:pPr>
        <w:spacing w:after="60"/>
      </w:pPr>
      <w:r>
        <w:rPr>
          <w:rFonts w:ascii="Aptos" w:hAnsi="Aptos"/>
          <w:b/>
          <w:color w:val="C52032"/>
          <w:sz w:val="18"/>
        </w:rPr>
        <w:t xml:space="preserve">FUENTE BASE: </w:t>
      </w:r>
      <w:r>
        <w:rPr>
          <w:rFonts w:ascii="Aptos" w:hAnsi="Aptos"/>
          <w:color w:val="222222"/>
          <w:sz w:val="18"/>
        </w:rPr>
        <w:t>Taller_Sistemas_Vidriados_Medellin_GlassLab_Fase2_REVISADO(1).docx</w:t>
      </w:r>
    </w:p>
    <w:p>
      <w:pPr>
        <w:spacing w:after="60"/>
      </w:pPr>
      <w:r>
        <w:rPr>
          <w:rFonts w:ascii="Aptos" w:hAnsi="Aptos"/>
          <w:b/>
          <w:color w:val="C52032"/>
          <w:sz w:val="18"/>
        </w:rPr>
        <w:t xml:space="preserve">ALCANCE: </w:t>
      </w:r>
      <w:r>
        <w:rPr>
          <w:rFonts w:ascii="Aptos" w:hAnsi="Aptos"/>
          <w:color w:val="222222"/>
          <w:sz w:val="18"/>
        </w:rPr>
        <w:t>Contenido funcional para parametrización. La selección final de vidrio debe validarse con dimensiones, cargas, sistema de soporte, especificaciones y normativa vigente del proyecto.</w:t>
      </w:r>
    </w:p>
    <w:sectPr w:rsidR="00FC693F" w:rsidRPr="0006063C" w:rsidSect="00034616">
      <w:headerReference w:type="default" r:id="rId9"/>
      <w:footerReference w:type="default" r:id="rId10"/>
      <w:pgSz w:w="12240" w:h="15840"/>
      <w:pgMar w:top="792" w:right="893" w:bottom="792" w:left="893"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Aptos" w:hAnsi="Aptos"/>
        <w:color w:val="666666"/>
        <w:sz w:val="14"/>
      </w:rPr>
      <w:t>Documento funcional para programación del aplicativo | Herramienta educativa y de orientación</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Aptos" w:hAnsi="Aptos"/>
        <w:color w:val="666666"/>
        <w:sz w:val="14"/>
      </w:rPr>
      <w:t>VITELSA GLASSLAB | FASE 2 | MOTOR DE RETOS | MEDELLÍN</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60"/>
    </w:pPr>
    <w:rPr>
      <w:rFonts w:ascii="Aptos" w:hAnsi="Aptos"/>
      <w:sz w:val="18"/>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243B5A"/>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243B5A"/>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ptos Display" w:hAnsi="Aptos Display"/>
      <w:b/>
      <w:bCs/>
      <w:color w:val="C5203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color w:val="243B5A"/>
      <w:spacing w:val="5"/>
      <w:kern w:val="28"/>
      <w:sz w:val="5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